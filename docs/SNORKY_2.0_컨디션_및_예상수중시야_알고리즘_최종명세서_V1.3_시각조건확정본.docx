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48"/>
        </w:rPr>
        <w:t>SNORKY 2.0</w:t>
      </w:r>
    </w:p>
    <w:p>
      <w:pPr>
        <w:jc w:val="center"/>
      </w:pPr>
      <w:r>
        <w:rPr>
          <w:b/>
          <w:sz w:val="40"/>
        </w:rPr>
        <w:t>컨디션 및 예상 수중시야 알고리즘</w:t>
        <w:br/>
        <w:t>최종 명세서 V1.3</w:t>
      </w:r>
    </w:p>
    <w:p>
      <w:pPr>
        <w:spacing w:before="360"/>
        <w:jc w:val="center"/>
      </w:pPr>
      <w:r>
        <w:rPr>
          <w:sz w:val="22"/>
        </w:rPr>
        <w:t>스노클링 · 레크리에이션 프리다이빙 포인트 추천용</w:t>
      </w:r>
    </w:p>
    <w:p>
      <w:pPr>
        <w:spacing w:before="520"/>
        <w:jc w:val="center"/>
      </w:pPr>
      <w:r>
        <w:rPr>
          <w:sz w:val="20"/>
        </w:rPr>
        <w:t>확정일: 2026-08-21</w:t>
      </w:r>
    </w:p>
    <w:p>
      <w:pPr>
        <w:jc w:val="center"/>
      </w:pPr>
      <w:r>
        <w:rPr>
          <w:i/>
        </w:rPr>
        <w:t>문서 성격: SNORKY 2.0 구현 기준 최종 설계 명세</w:t>
      </w:r>
    </w:p>
    <w:p>
      <w:r>
        <w:br w:type="page"/>
      </w:r>
    </w:p>
    <w:p>
      <w:pPr>
        <w:pStyle w:val="Heading1"/>
      </w:pPr>
      <w:r>
        <w:t>1. 문서 목적 및 최종 설계 원칙</w:t>
      </w:r>
    </w:p>
    <w:p>
      <w:r>
        <w:t>본 문서는 SNORKY 2.0에서 사용할 ‘포인트 컨디션’과 ‘예상 수중시야’ 알고리즘의 최종 V1.3 설계를 정의한다. 목표는 초보자를 포함한 스노클링·레크리에이션 프리다이빙 사용자가 전문적인 해양·기상 수치를 직접 해석하지 않아도 특정 포인트의 현재·시간별 상태를 이해하고 방문 및 입수 시점을 판단할 수 있도록 하는 것이다.</w:t>
      </w:r>
    </w:p>
    <w:p>
      <w:pPr>
        <w:pStyle w:val="ListBullet"/>
      </w:pPr>
      <w:r>
        <w:t>현재 SNORKY가 실제로 구현·보유하는 데이터만 알고리즘 입력으로 사용한다.</w:t>
      </w:r>
    </w:p>
    <w:p>
      <w:pPr>
        <w:pStyle w:val="ListBullet"/>
      </w:pPr>
      <w:r>
        <w:t>데이터가 없는 항목을 임의 추정하거나 가상 변수로 생성하지 않는다.</w:t>
      </w:r>
    </w:p>
    <w:p>
      <w:pPr>
        <w:pStyle w:val="ListBullet"/>
      </w:pPr>
      <w:r>
        <w:t>Safety 판단은 점수와 분리하며 Hard Safety 발효 시 점수를 표시하지 않는다.</w:t>
      </w:r>
    </w:p>
    <w:p>
      <w:pPr>
        <w:pStyle w:val="ListBullet"/>
      </w:pPr>
      <w:r>
        <w:t>현재 바다 상태와 과거 파도·강수 이력을 분리하여 수중시야 회복 지연을 반영한다.</w:t>
      </w:r>
    </w:p>
    <w:p>
      <w:pPr>
        <w:pStyle w:val="ListBullet"/>
      </w:pPr>
      <w:r>
        <w:t>포인트별 Environment Profile을 사용하여 같은 해상조건에서도 포인트별 차이가 발생하도록 한다.</w:t>
      </w:r>
    </w:p>
    <w:p>
      <w:pPr>
        <w:pStyle w:val="ListBullet"/>
      </w:pPr>
      <w:r>
        <w:t>Safety / Recommendation / Condition Score를 서로 다른 의미의 결과로 분리한다.</w:t>
      </w:r>
    </w:p>
    <w:p>
      <w:pPr>
        <w:pStyle w:val="ListBullet"/>
      </w:pPr>
      <w:r>
        <w:t xml:space="preserve">야간·해질녘은 Base Visibility B와 바다 자체 점수를 왜곡하지 않는다. 자연광에 따른 실제 시야는 Final Visual Visibility로 분리하고, 활동 추천은 Activity Time Gate에서 제한한다.</w:t>
      </w:r>
    </w:p>
    <w:p>
      <w:pPr>
        <w:pStyle w:val="Heading2"/>
      </w:pPr>
      <w:r>
        <w:t xml:space="preserve">1.1 V1.3 주요 변경</w:t>
      </w:r>
    </w:p>
    <w:p>
      <w:pPr>
        <w:pStyle w:val="ListBullet"/>
      </w:pPr>
      <w:r>
        <w:t xml:space="preserve">Base Visibility B와 Final Visual Visibility를 분리한다.</w:t>
      </w:r>
    </w:p>
    <w:p>
      <w:pPr>
        <w:pStyle w:val="ListBullet"/>
      </w:pPr>
      <w:r>
        <w:t xml:space="preserve">자연광과 기상상태를 결합한 사람 눈 기준 Visual Condition 보정을 추가한다.</w:t>
      </w:r>
    </w:p>
    <w:p>
      <w:pPr>
        <w:pStyle w:val="ListBullet"/>
      </w:pPr>
      <w:r>
        <w:t xml:space="preserve">3시간 예보 슬롯 기준 일출·일몰 대표 슬롯을 정의한다.</w:t>
      </w:r>
    </w:p>
    <w:p>
      <w:pPr>
        <w:pStyle w:val="ListBullet"/>
      </w:pPr>
      <w:r>
        <w:t xml:space="preserve">NIGHT의 Final Visual Visibility를 0점으로 확정한다.</w:t>
      </w:r>
    </w:p>
    <w:p>
      <w:pPr>
        <w:pStyle w:val="ListBullet"/>
      </w:pPr>
      <w:r>
        <w:t xml:space="preserve">Final Visual Visibility 전용 등급 라벨을 정의한다.</w:t>
      </w:r>
    </w:p>
    <w:p>
      <w:pPr>
        <w:pStyle w:val="ListBullet"/>
      </w:pPr>
      <w:r>
        <w:t xml:space="preserve">Activity Time Gate와 Visual Visibility의 역할을 분리한다.</w:t>
      </w:r>
    </w:p>
    <w:p>
      <w:r>
        <w:rPr>
          <w:b/>
        </w:rPr>
        <w:t xml:space="preserve">V1.2의 Wave, Current, Wind, Entry A, Base Visibility B, Comfort C, Final Condition 및 Safety 구조는 보존한다.</w:t>
      </w:r>
    </w:p>
    <w:p>
      <w:pPr>
        <w:pStyle w:val="Heading1"/>
      </w:pPr>
      <w:r>
        <w:t>2. 현재 사용 가능한 입력 데이터</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구분</w:t>
            </w:r>
          </w:p>
        </w:tc>
        <w:tc>
          <w:tcPr>
            <w:tcW w:type="dxa" w:w="3324"/>
            <w:vAlign w:val="center"/>
            <w:shd w:fill="D9EAF7"/>
          </w:tcPr>
          <w:p>
            <w:pPr>
              <w:jc w:val="center"/>
            </w:pPr>
            <w:r/>
            <w:r>
              <w:rPr>
                <w:rFonts w:ascii="Malgun Gothic" w:hAnsi="Malgun Gothic" w:eastAsia="맑은 고딕"/>
                <w:b/>
                <w:sz w:val="18"/>
              </w:rPr>
              <w:t>사용 데이터</w:t>
            </w:r>
          </w:p>
        </w:tc>
        <w:tc>
          <w:tcPr>
            <w:tcW w:type="dxa" w:w="3324"/>
            <w:vAlign w:val="center"/>
            <w:shd w:fill="D9EAF7"/>
          </w:tcPr>
          <w:p>
            <w:pPr>
              <w:jc w:val="center"/>
            </w:pPr>
            <w:r/>
            <w:r>
              <w:rPr>
                <w:rFonts w:ascii="Malgun Gothic" w:hAnsi="Malgun Gothic" w:eastAsia="맑은 고딕"/>
                <w:b/>
                <w:sz w:val="18"/>
              </w:rPr>
              <w:t>용도</w:t>
            </w:r>
          </w:p>
        </w:tc>
      </w:tr>
      <w:tr>
        <w:tc>
          <w:tcPr>
            <w:tcW w:type="dxa" w:w="3324"/>
            <w:vAlign w:val="center"/>
          </w:tcPr>
          <w:p>
            <w:r/>
            <w:r>
              <w:rPr>
                <w:rFonts w:ascii="Malgun Gothic" w:hAnsi="Malgun Gothic" w:eastAsia="맑은 고딕"/>
                <w:b w:val="0"/>
                <w:sz w:val="18"/>
              </w:rPr>
              <w:t>해양</w:t>
            </w:r>
          </w:p>
        </w:tc>
        <w:tc>
          <w:tcPr>
            <w:tcW w:type="dxa" w:w="3324"/>
            <w:vAlign w:val="center"/>
          </w:tcPr>
          <w:p>
            <w:r/>
            <w:r>
              <w:rPr>
                <w:rFonts w:ascii="Malgun Gothic" w:hAnsi="Malgun Gothic" w:eastAsia="맑은 고딕"/>
                <w:b w:val="0"/>
                <w:sz w:val="18"/>
              </w:rPr>
              <w:t>유의파고, 파주기, 파향, 유속, 수온</w:t>
            </w:r>
          </w:p>
        </w:tc>
        <w:tc>
          <w:tcPr>
            <w:tcW w:type="dxa" w:w="3324"/>
            <w:vAlign w:val="center"/>
          </w:tcPr>
          <w:p>
            <w:r/>
            <w:r>
              <w:rPr>
                <w:rFonts w:ascii="Malgun Gothic" w:hAnsi="Malgun Gothic" w:eastAsia="맑은 고딕"/>
                <w:b w:val="0"/>
                <w:sz w:val="18"/>
              </w:rPr>
              <w:t>Wave, Current, Visibility, Comfort</w:t>
            </w:r>
          </w:p>
        </w:tc>
      </w:tr>
      <w:tr>
        <w:tc>
          <w:tcPr>
            <w:tcW w:type="dxa" w:w="3324"/>
            <w:vAlign w:val="center"/>
          </w:tcPr>
          <w:p>
            <w:r/>
            <w:r>
              <w:rPr>
                <w:rFonts w:ascii="Malgun Gothic" w:hAnsi="Malgun Gothic" w:eastAsia="맑은 고딕"/>
                <w:b w:val="0"/>
                <w:sz w:val="18"/>
              </w:rPr>
              <w:t>기상</w:t>
            </w:r>
          </w:p>
        </w:tc>
        <w:tc>
          <w:tcPr>
            <w:tcW w:type="dxa" w:w="3324"/>
            <w:vAlign w:val="center"/>
          </w:tcPr>
          <w:p>
            <w:r/>
            <w:r>
              <w:rPr>
                <w:rFonts w:ascii="Malgun Gothic" w:hAnsi="Malgun Gothic" w:eastAsia="맑은 고딕"/>
                <w:b w:val="0"/>
                <w:sz w:val="18"/>
              </w:rPr>
              <w:t>풍속, 풍향, 강수량, 강수확률, 구름/하늘상태, 기온</w:t>
            </w:r>
          </w:p>
        </w:tc>
        <w:tc>
          <w:tcPr>
            <w:tcW w:type="dxa" w:w="3324"/>
            <w:vAlign w:val="center"/>
          </w:tcPr>
          <w:p>
            <w:r/>
            <w:r>
              <w:rPr>
                <w:rFonts w:ascii="Malgun Gothic" w:hAnsi="Malgun Gothic" w:eastAsia="맑은 고딕"/>
                <w:b w:val="0"/>
                <w:sz w:val="18"/>
              </w:rPr>
              <w:t>Wind, Visibility, Comfort</w:t>
            </w:r>
          </w:p>
        </w:tc>
      </w:tr>
      <w:tr>
        <w:tc>
          <w:tcPr>
            <w:tcW w:type="dxa" w:w="3324"/>
            <w:vAlign w:val="center"/>
          </w:tcPr>
          <w:p>
            <w:r/>
            <w:r>
              <w:rPr>
                <w:rFonts w:ascii="Malgun Gothic" w:hAnsi="Malgun Gothic" w:eastAsia="맑은 고딕"/>
                <w:b w:val="0"/>
                <w:sz w:val="18"/>
              </w:rPr>
              <w:t>안전</w:t>
            </w:r>
          </w:p>
        </w:tc>
        <w:tc>
          <w:tcPr>
            <w:tcW w:type="dxa" w:w="3324"/>
            <w:vAlign w:val="center"/>
          </w:tcPr>
          <w:p>
            <w:r/>
            <w:r>
              <w:rPr>
                <w:rFonts w:ascii="Malgun Gothic" w:hAnsi="Malgun Gothic" w:eastAsia="맑은 고딕"/>
                <w:b w:val="0"/>
                <w:sz w:val="18"/>
              </w:rPr>
              <w:t>KMA 해상특보 및 기존 Hard Safety 입력</w:t>
            </w:r>
          </w:p>
        </w:tc>
        <w:tc>
          <w:tcPr>
            <w:tcW w:type="dxa" w:w="3324"/>
            <w:vAlign w:val="center"/>
          </w:tcPr>
          <w:p>
            <w:r/>
            <w:r>
              <w:rPr>
                <w:rFonts w:ascii="Malgun Gothic" w:hAnsi="Malgun Gothic" w:eastAsia="맑은 고딕"/>
                <w:b w:val="0"/>
                <w:sz w:val="18"/>
              </w:rPr>
              <w:t>Safety Gate</w:t>
            </w:r>
          </w:p>
        </w:tc>
      </w:tr>
      <w:tr>
        <w:tc>
          <w:tcPr>
            <w:tcW w:type="dxa" w:w="3324"/>
            <w:vAlign w:val="center"/>
          </w:tcPr>
          <w:p>
            <w:r/>
            <w:r>
              <w:rPr>
                <w:rFonts w:ascii="Malgun Gothic" w:hAnsi="Malgun Gothic" w:eastAsia="맑은 고딕"/>
                <w:b w:val="0"/>
                <w:sz w:val="18"/>
              </w:rPr>
              <w:t>시간</w:t>
            </w:r>
          </w:p>
        </w:tc>
        <w:tc>
          <w:tcPr>
            <w:tcW w:type="dxa" w:w="3324"/>
            <w:vAlign w:val="center"/>
          </w:tcPr>
          <w:p>
            <w:r/>
            <w:r>
              <w:rPr>
                <w:rFonts w:ascii="Malgun Gothic" w:hAnsi="Malgun Gothic" w:eastAsia="맑은 고딕"/>
                <w:b w:val="0"/>
                <w:sz w:val="18"/>
              </w:rPr>
              <w:t>일출, 일몰, 현재/예보 시각</w:t>
            </w:r>
          </w:p>
        </w:tc>
        <w:tc>
          <w:tcPr>
            <w:tcW w:type="dxa" w:w="3324"/>
            <w:vAlign w:val="center"/>
          </w:tcPr>
          <w:p>
            <w:r/>
            <w:r>
              <w:rPr>
                <w:rFonts w:ascii="Malgun Gothic" w:hAnsi="Malgun Gothic" w:eastAsia="맑은 고딕"/>
                <w:b w:val="0"/>
                <w:sz w:val="18"/>
              </w:rPr>
              <w:t>Activity Time Gate</w:t>
            </w:r>
          </w:p>
        </w:tc>
      </w:tr>
      <w:tr>
        <w:tc>
          <w:tcPr>
            <w:tcW w:type="dxa" w:w="3324"/>
            <w:vAlign w:val="center"/>
          </w:tcPr>
          <w:p>
            <w:r/>
            <w:r>
              <w:rPr>
                <w:rFonts w:ascii="Malgun Gothic" w:hAnsi="Malgun Gothic" w:eastAsia="맑은 고딕"/>
                <w:b w:val="0"/>
                <w:sz w:val="18"/>
              </w:rPr>
              <w:t>포인트 환경</w:t>
            </w:r>
          </w:p>
        </w:tc>
        <w:tc>
          <w:tcPr>
            <w:tcW w:type="dxa" w:w="3324"/>
            <w:vAlign w:val="center"/>
          </w:tcPr>
          <w:p>
            <w:r/>
            <w:r>
              <w:rPr>
                <w:rFonts w:ascii="Malgun Gothic" w:hAnsi="Malgun Gothic" w:eastAsia="맑은 고딕"/>
                <w:b w:val="0"/>
                <w:sz w:val="18"/>
              </w:rPr>
              <w:t>terrain, exposure, breakwaterShelter, eastWindSensitivity, swellSensitivity</w:t>
            </w:r>
          </w:p>
        </w:tc>
        <w:tc>
          <w:tcPr>
            <w:tcW w:type="dxa" w:w="3324"/>
            <w:vAlign w:val="center"/>
          </w:tcPr>
          <w:p>
            <w:r/>
            <w:r>
              <w:rPr>
                <w:rFonts w:ascii="Malgun Gothic" w:hAnsi="Malgun Gothic" w:eastAsia="맑은 고딕"/>
                <w:b w:val="0"/>
                <w:sz w:val="18"/>
              </w:rPr>
              <w:t>포인트별 보정</w:t>
            </w:r>
          </w:p>
        </w:tc>
      </w:tr>
    </w:tbl>
    <w:p/>
    <w:p>
      <w:r>
        <w:t>V1.3에서 사용하지 않는 값: 일반 windExposureDirection, 하천거리, 우수관거리, 입자크기, 해저경사, 기압변화율, 실제 이안류 여부 등. 이 값들은 현재 SNORKY의 확정 입력 데이터가 아니므로 계산에 사용하지 않는다.</w:t>
      </w:r>
    </w:p>
    <w:p>
      <w:pPr>
        <w:pStyle w:val="Heading1"/>
      </w:pPr>
      <w:r>
        <w:t>3. 전체 알고리즘 파이프라인</w:t>
      </w:r>
    </w:p>
    <w:p>
      <w:pPr>
        <w:pStyle w:val="ListNumber"/>
      </w:pPr>
      <w:r>
        <w:t>DATA QUALITY GATE: 필수 안전 데이터 존재 여부 확인</w:t>
      </w:r>
    </w:p>
    <w:p>
      <w:pPr>
        <w:pStyle w:val="ListNumber"/>
      </w:pPr>
      <w:r>
        <w:t>SAFETY GATE: KMA 특보 + Hard Safety 판정</w:t>
      </w:r>
    </w:p>
    <w:p>
      <w:pPr>
        <w:pStyle w:val="ListNumber"/>
      </w:pPr>
      <w:r>
        <w:t>WAVE ENGINE: 파고 + 파주기 + 파향 + 포인트 환경 보정</w:t>
      </w:r>
    </w:p>
    <w:p>
      <w:pPr>
        <w:pStyle w:val="ListNumber"/>
      </w:pPr>
      <w:r>
        <w:t>CURRENT ENGINE: 유속 기반 보수적 위험 평가</w:t>
      </w:r>
    </w:p>
    <w:p>
      <w:pPr>
        <w:pStyle w:val="ListNumber"/>
      </w:pPr>
      <w:r>
        <w:t>WIND ENGINE: 풍속·풍향 + 현재 eastWindSensitivity 활용</w:t>
      </w:r>
    </w:p>
    <w:p>
      <w:pPr>
        <w:pStyle w:val="ListNumber"/>
      </w:pPr>
      <w:r>
        <w:t>ENTRY CONDITION A: Wave / Current / Wind의 비선형 결합</w:t>
      </w:r>
    </w:p>
    <w:p>
      <w:pPr>
        <w:pStyle w:val="ListNumber"/>
      </w:pPr>
      <w:r>
        <w:t xml:space="preserve">BASE VISIBILITY B: 현재·과거 파도 및 강수 이력 + 포인트 지형 기반 물 자체의 수중시야</w:t>
      </w:r>
    </w:p>
    <w:p>
      <w:pPr>
        <w:pStyle w:val="ListNumber"/>
      </w:pPr>
      <w:r>
        <w:t>COMFORT C: 현재 강수·기온·수온·구름 기반 체감환경</w:t>
      </w:r>
    </w:p>
    <w:p>
      <w:pPr>
        <w:pStyle w:val="ListNumber"/>
      </w:pPr>
      <w:r>
        <w:t>FINAL CONDITION: A와 B 중심 Core Score + C의 소폭 감점 Modifier</w:t>
      </w:r>
    </w:p>
    <w:p>
      <w:pPr>
        <w:pStyle w:val="ListNumber"/>
      </w:pPr>
      <w:r>
        <w:t>ACTIVITY TIME GATE: 일출·일몰 기준 야간/해질녘 추천 제한</w:t>
      </w:r>
    </w:p>
    <w:p>
      <w:pPr>
        <w:pStyle w:val="ListNumber"/>
      </w:pPr>
      <w:r>
        <w:t>OUTPUT: Safety / Recommendation / Condition Score / 상세 설명</w:t>
      </w:r>
    </w:p>
    <w:p>
      <w:pPr>
        <w:pStyle w:val="Heading1"/>
      </w:pPr>
      <w:r>
        <w:t>4. Data Quality 및 Safety Gate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pPr>
              <w:jc w:val="center"/>
            </w:pPr>
            <w:r/>
            <w:r>
              <w:rPr>
                <w:rFonts w:ascii="Malgun Gothic" w:hAnsi="Malgun Gothic" w:eastAsia="맑은 고딕"/>
                <w:b/>
                <w:sz w:val="18"/>
              </w:rPr>
              <w:t>상태</w:t>
            </w:r>
          </w:p>
        </w:tc>
        <w:tc>
          <w:tcPr>
            <w:tcW w:type="dxa" w:w="2493"/>
            <w:vAlign w:val="center"/>
            <w:shd w:fill="D9EAF7"/>
          </w:tcPr>
          <w:p>
            <w:pPr>
              <w:jc w:val="center"/>
            </w:pPr>
            <w:r/>
            <w:r>
              <w:rPr>
                <w:rFonts w:ascii="Malgun Gothic" w:hAnsi="Malgun Gothic" w:eastAsia="맑은 고딕"/>
                <w:b/>
                <w:sz w:val="18"/>
              </w:rPr>
              <w:t>조건</w:t>
            </w:r>
          </w:p>
        </w:tc>
        <w:tc>
          <w:tcPr>
            <w:tcW w:type="dxa" w:w="2493"/>
            <w:vAlign w:val="center"/>
            <w:shd w:fill="D9EAF7"/>
          </w:tcPr>
          <w:p>
            <w:pPr>
              <w:jc w:val="center"/>
            </w:pPr>
            <w:r/>
            <w:r>
              <w:rPr>
                <w:rFonts w:ascii="Malgun Gothic" w:hAnsi="Malgun Gothic" w:eastAsia="맑은 고딕"/>
                <w:b/>
                <w:sz w:val="18"/>
              </w:rPr>
              <w:t>사용자 표시</w:t>
            </w:r>
          </w:p>
        </w:tc>
        <w:tc>
          <w:tcPr>
            <w:tcW w:type="dxa" w:w="2493"/>
            <w:vAlign w:val="center"/>
            <w:shd w:fill="D9EAF7"/>
          </w:tcPr>
          <w:p>
            <w:pPr>
              <w:jc w:val="center"/>
            </w:pPr>
            <w:r/>
            <w:r>
              <w:rPr>
                <w:rFonts w:ascii="Malgun Gothic" w:hAnsi="Malgun Gothic" w:eastAsia="맑은 고딕"/>
                <w:b/>
                <w:sz w:val="18"/>
              </w:rPr>
              <w:t>점수/BEST</w:t>
            </w:r>
          </w:p>
        </w:tc>
      </w:tr>
      <w:tr>
        <w:tc>
          <w:tcPr>
            <w:tcW w:type="dxa" w:w="2493"/>
            <w:vAlign w:val="center"/>
          </w:tcPr>
          <w:p>
            <w:r/>
            <w:r>
              <w:rPr>
                <w:rFonts w:ascii="Malgun Gothic" w:hAnsi="Malgun Gothic" w:eastAsia="맑은 고딕"/>
                <w:b w:val="0"/>
                <w:sz w:val="18"/>
              </w:rPr>
              <w:t>PASS</w:t>
            </w:r>
          </w:p>
        </w:tc>
        <w:tc>
          <w:tcPr>
            <w:tcW w:type="dxa" w:w="2493"/>
            <w:vAlign w:val="center"/>
          </w:tcPr>
          <w:p>
            <w:r/>
            <w:r>
              <w:rPr>
                <w:rFonts w:ascii="Malgun Gothic" w:hAnsi="Malgun Gothic" w:eastAsia="맑은 고딕"/>
                <w:b w:val="0"/>
                <w:sz w:val="18"/>
              </w:rPr>
              <w:t>필수 안전 데이터 정상 + Safety 미발효</w:t>
            </w:r>
          </w:p>
        </w:tc>
        <w:tc>
          <w:tcPr>
            <w:tcW w:type="dxa" w:w="2493"/>
            <w:vAlign w:val="center"/>
          </w:tcPr>
          <w:p>
            <w:r/>
            <w:r>
              <w:rPr>
                <w:rFonts w:ascii="Malgun Gothic" w:hAnsi="Malgun Gothic" w:eastAsia="맑은 고딕"/>
                <w:b w:val="0"/>
                <w:sz w:val="18"/>
              </w:rPr>
              <w:t>정상 계산</w:t>
            </w:r>
          </w:p>
        </w:tc>
        <w:tc>
          <w:tcPr>
            <w:tcW w:type="dxa" w:w="2493"/>
            <w:vAlign w:val="center"/>
          </w:tcPr>
          <w:p>
            <w:r/>
            <w:r>
              <w:rPr>
                <w:rFonts w:ascii="Malgun Gothic" w:hAnsi="Malgun Gothic" w:eastAsia="맑은 고딕"/>
                <w:b w:val="0"/>
                <w:sz w:val="18"/>
              </w:rPr>
              <w:t>점수 표시 / BEST 가능</w:t>
            </w:r>
          </w:p>
        </w:tc>
      </w:tr>
      <w:tr>
        <w:tc>
          <w:tcPr>
            <w:tcW w:type="dxa" w:w="2493"/>
            <w:vAlign w:val="center"/>
          </w:tcPr>
          <w:p>
            <w:r/>
            <w:r>
              <w:rPr>
                <w:rFonts w:ascii="Malgun Gothic" w:hAnsi="Malgun Gothic" w:eastAsia="맑은 고딕"/>
                <w:b w:val="0"/>
                <w:sz w:val="18"/>
              </w:rPr>
              <w:t>BLOCK</w:t>
            </w:r>
          </w:p>
        </w:tc>
        <w:tc>
          <w:tcPr>
            <w:tcW w:type="dxa" w:w="2493"/>
            <w:vAlign w:val="center"/>
          </w:tcPr>
          <w:p>
            <w:r/>
            <w:r>
              <w:rPr>
                <w:rFonts w:ascii="Malgun Gothic" w:hAnsi="Malgun Gothic" w:eastAsia="맑은 고딕"/>
                <w:b w:val="0"/>
                <w:sz w:val="18"/>
              </w:rPr>
              <w:t>KMA 특보 또는 Hard Safety 발효</w:t>
            </w:r>
          </w:p>
        </w:tc>
        <w:tc>
          <w:tcPr>
            <w:tcW w:type="dxa" w:w="2493"/>
            <w:vAlign w:val="center"/>
          </w:tcPr>
          <w:p>
            <w:r/>
            <w:r>
              <w:rPr>
                <w:rFonts w:ascii="Malgun Gothic" w:hAnsi="Malgun Gothic" w:eastAsia="맑은 고딕"/>
                <w:b w:val="0"/>
                <w:sz w:val="18"/>
              </w:rPr>
              <w:t>입수 금지 + 원인</w:t>
            </w:r>
          </w:p>
        </w:tc>
        <w:tc>
          <w:tcPr>
            <w:tcW w:type="dxa" w:w="2493"/>
            <w:vAlign w:val="center"/>
          </w:tcPr>
          <w:p>
            <w:r/>
            <w:r>
              <w:rPr>
                <w:rFonts w:ascii="Malgun Gothic" w:hAnsi="Malgun Gothic" w:eastAsia="맑은 고딕"/>
                <w:b w:val="0"/>
                <w:sz w:val="18"/>
              </w:rPr>
              <w:t>점수 숨김 / BEST 제외</w:t>
            </w:r>
          </w:p>
        </w:tc>
      </w:tr>
      <w:tr>
        <w:tc>
          <w:tcPr>
            <w:tcW w:type="dxa" w:w="2493"/>
            <w:vAlign w:val="center"/>
          </w:tcPr>
          <w:p>
            <w:r/>
            <w:r>
              <w:rPr>
                <w:rFonts w:ascii="Malgun Gothic" w:hAnsi="Malgun Gothic" w:eastAsia="맑은 고딕"/>
                <w:b w:val="0"/>
                <w:sz w:val="18"/>
              </w:rPr>
              <w:t>UNKNOWN</w:t>
            </w:r>
          </w:p>
        </w:tc>
        <w:tc>
          <w:tcPr>
            <w:tcW w:type="dxa" w:w="2493"/>
            <w:vAlign w:val="center"/>
          </w:tcPr>
          <w:p>
            <w:r/>
            <w:r>
              <w:rPr>
                <w:rFonts w:ascii="Malgun Gothic" w:hAnsi="Malgun Gothic" w:eastAsia="맑은 고딕"/>
                <w:b w:val="0"/>
                <w:sz w:val="18"/>
              </w:rPr>
              <w:t>필수 안전 데이터 미확인·누락</w:t>
            </w:r>
          </w:p>
        </w:tc>
        <w:tc>
          <w:tcPr>
            <w:tcW w:type="dxa" w:w="2493"/>
            <w:vAlign w:val="center"/>
          </w:tcPr>
          <w:p>
            <w:r/>
            <w:r>
              <w:rPr>
                <w:rFonts w:ascii="Malgun Gothic" w:hAnsi="Malgun Gothic" w:eastAsia="맑은 고딕"/>
                <w:b w:val="0"/>
                <w:sz w:val="18"/>
              </w:rPr>
              <w:t>안전정보 확인 필요</w:t>
            </w:r>
          </w:p>
        </w:tc>
        <w:tc>
          <w:tcPr>
            <w:tcW w:type="dxa" w:w="2493"/>
            <w:vAlign w:val="center"/>
          </w:tcPr>
          <w:p>
            <w:r/>
            <w:r>
              <w:rPr>
                <w:rFonts w:ascii="Malgun Gothic" w:hAnsi="Malgun Gothic" w:eastAsia="맑은 고딕"/>
                <w:b w:val="0"/>
                <w:sz w:val="18"/>
              </w:rPr>
              <w:t>점수 숨김 / BEST 제외</w:t>
            </w:r>
          </w:p>
        </w:tc>
      </w:tr>
    </w:tbl>
    <w:p/>
    <w:p>
      <w:r>
        <w:t>Hard Safety는 최종 점수나 Entry 점수로 역산하지 않는다. 원천 해양·기상 조건으로 별도 판정하며, Environment Profile 보정은 Hard Safety를 완화하거나 해제할 수 없다.</w:t>
      </w:r>
    </w:p>
    <w:p>
      <w:pPr>
        <w:pStyle w:val="ListBullet"/>
      </w:pPr>
      <w:r>
        <w:t>KMA 유효 해상 위험 특보 발효 시 BLOCK.</w:t>
      </w:r>
    </w:p>
    <w:p>
      <w:pPr>
        <w:pStyle w:val="ListBullet"/>
      </w:pPr>
      <w:r>
        <w:t>유의파고 0.80 m 이상은 V1.3 Hard Safety 기준 후보로 운용한다.</w:t>
      </w:r>
    </w:p>
    <w:p>
      <w:pPr>
        <w:pStyle w:val="ListBullet"/>
      </w:pPr>
      <w:r>
        <w:t>유속·풍속의 절대 BLOCK 임계값은 현재 코드 단위와 운영 데이터 검증 후 고정한다.</w:t>
      </w:r>
    </w:p>
    <w:p>
      <w:pPr>
        <w:pStyle w:val="ListBullet"/>
      </w:pPr>
      <w:r>
        <w:t>Safety 관련 값은 smoothing하지 않는다. 위험이 급변하면 즉시 반영한다.</w:t>
      </w:r>
    </w:p>
    <w:p>
      <w:pPr>
        <w:pStyle w:val="Heading1"/>
      </w:pPr>
      <w:r>
        <w:t>5. Wave Engine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유의파고 Hs</w:t>
            </w:r>
          </w:p>
        </w:tc>
        <w:tc>
          <w:tcPr>
            <w:tcW w:type="dxa" w:w="3324"/>
            <w:vAlign w:val="center"/>
            <w:shd w:fill="D9EAF7"/>
          </w:tcPr>
          <w:p>
            <w:pPr>
              <w:jc w:val="center"/>
            </w:pPr>
            <w:r/>
            <w:r>
              <w:rPr>
                <w:rFonts w:ascii="Malgun Gothic" w:hAnsi="Malgun Gothic" w:eastAsia="맑은 고딕"/>
                <w:b/>
                <w:sz w:val="18"/>
              </w:rPr>
              <w:t>기본 Wave Score</w:t>
            </w:r>
          </w:p>
        </w:tc>
        <w:tc>
          <w:tcPr>
            <w:tcW w:type="dxa" w:w="3324"/>
            <w:vAlign w:val="center"/>
            <w:shd w:fill="D9EAF7"/>
          </w:tcPr>
          <w:p>
            <w:pPr>
              <w:jc w:val="center"/>
            </w:pPr>
            <w:r/>
            <w:r>
              <w:rPr>
                <w:rFonts w:ascii="Malgun Gothic" w:hAnsi="Malgun Gothic" w:eastAsia="맑은 고딕"/>
                <w:b/>
                <w:sz w:val="18"/>
              </w:rPr>
              <w:t>해석</w:t>
            </w:r>
          </w:p>
        </w:tc>
      </w:tr>
      <w:tr>
        <w:tc>
          <w:tcPr>
            <w:tcW w:type="dxa" w:w="3324"/>
            <w:vAlign w:val="center"/>
          </w:tcPr>
          <w:p>
            <w:r/>
            <w:r>
              <w:rPr>
                <w:rFonts w:ascii="Malgun Gothic" w:hAnsi="Malgun Gothic" w:eastAsia="맑은 고딕"/>
                <w:b w:val="0"/>
                <w:sz w:val="18"/>
              </w:rPr>
              <w:t>≤ 0.15 m</w:t>
            </w:r>
          </w:p>
        </w:tc>
        <w:tc>
          <w:tcPr>
            <w:tcW w:type="dxa" w:w="3324"/>
            <w:vAlign w:val="center"/>
          </w:tcPr>
          <w:p>
            <w:r/>
            <w:r>
              <w:rPr>
                <w:rFonts w:ascii="Malgun Gothic" w:hAnsi="Malgun Gothic" w:eastAsia="맑은 고딕"/>
                <w:b w:val="0"/>
                <w:sz w:val="18"/>
              </w:rPr>
              <w:t>100</w:t>
            </w:r>
          </w:p>
        </w:tc>
        <w:tc>
          <w:tcPr>
            <w:tcW w:type="dxa" w:w="3324"/>
            <w:vAlign w:val="center"/>
          </w:tcPr>
          <w:p>
            <w:r/>
            <w:r>
              <w:rPr>
                <w:rFonts w:ascii="Malgun Gothic" w:hAnsi="Malgun Gothic" w:eastAsia="맑은 고딕"/>
                <w:b w:val="0"/>
                <w:sz w:val="18"/>
              </w:rPr>
              <w:t>매우 잔잔</w:t>
            </w:r>
          </w:p>
        </w:tc>
      </w:tr>
      <w:tr>
        <w:tc>
          <w:tcPr>
            <w:tcW w:type="dxa" w:w="3324"/>
            <w:vAlign w:val="center"/>
          </w:tcPr>
          <w:p>
            <w:r/>
            <w:r>
              <w:rPr>
                <w:rFonts w:ascii="Malgun Gothic" w:hAnsi="Malgun Gothic" w:eastAsia="맑은 고딕"/>
                <w:b w:val="0"/>
                <w:sz w:val="18"/>
              </w:rPr>
              <w:t>0.25 m</w:t>
            </w:r>
          </w:p>
        </w:tc>
        <w:tc>
          <w:tcPr>
            <w:tcW w:type="dxa" w:w="3324"/>
            <w:vAlign w:val="center"/>
          </w:tcPr>
          <w:p>
            <w:r/>
            <w:r>
              <w:rPr>
                <w:rFonts w:ascii="Malgun Gothic" w:hAnsi="Malgun Gothic" w:eastAsia="맑은 고딕"/>
                <w:b w:val="0"/>
                <w:sz w:val="18"/>
              </w:rPr>
              <w:t>90</w:t>
            </w:r>
          </w:p>
        </w:tc>
        <w:tc>
          <w:tcPr>
            <w:tcW w:type="dxa" w:w="3324"/>
            <w:vAlign w:val="center"/>
          </w:tcPr>
          <w:p>
            <w:r/>
            <w:r>
              <w:rPr>
                <w:rFonts w:ascii="Malgun Gothic" w:hAnsi="Malgun Gothic" w:eastAsia="맑은 고딕"/>
                <w:b w:val="0"/>
                <w:sz w:val="18"/>
              </w:rPr>
              <w:t>좋음</w:t>
            </w:r>
          </w:p>
        </w:tc>
      </w:tr>
      <w:tr>
        <w:tc>
          <w:tcPr>
            <w:tcW w:type="dxa" w:w="3324"/>
            <w:vAlign w:val="center"/>
          </w:tcPr>
          <w:p>
            <w:r/>
            <w:r>
              <w:rPr>
                <w:rFonts w:ascii="Malgun Gothic" w:hAnsi="Malgun Gothic" w:eastAsia="맑은 고딕"/>
                <w:b w:val="0"/>
                <w:sz w:val="18"/>
              </w:rPr>
              <w:t>0.30 m</w:t>
            </w:r>
          </w:p>
        </w:tc>
        <w:tc>
          <w:tcPr>
            <w:tcW w:type="dxa" w:w="3324"/>
            <w:vAlign w:val="center"/>
          </w:tcPr>
          <w:p>
            <w:r/>
            <w:r>
              <w:rPr>
                <w:rFonts w:ascii="Malgun Gothic" w:hAnsi="Malgun Gothic" w:eastAsia="맑은 고딕"/>
                <w:b w:val="0"/>
                <w:sz w:val="18"/>
              </w:rPr>
              <w:t>82</w:t>
            </w:r>
          </w:p>
        </w:tc>
        <w:tc>
          <w:tcPr>
            <w:tcW w:type="dxa" w:w="3324"/>
            <w:vAlign w:val="center"/>
          </w:tcPr>
          <w:p>
            <w:r/>
            <w:r>
              <w:rPr>
                <w:rFonts w:ascii="Malgun Gothic" w:hAnsi="Malgun Gothic" w:eastAsia="맑은 고딕"/>
                <w:b w:val="0"/>
                <w:sz w:val="18"/>
              </w:rPr>
              <w:t>양호</w:t>
            </w:r>
          </w:p>
        </w:tc>
      </w:tr>
      <w:tr>
        <w:tc>
          <w:tcPr>
            <w:tcW w:type="dxa" w:w="3324"/>
            <w:vAlign w:val="center"/>
          </w:tcPr>
          <w:p>
            <w:r/>
            <w:r>
              <w:rPr>
                <w:rFonts w:ascii="Malgun Gothic" w:hAnsi="Malgun Gothic" w:eastAsia="맑은 고딕"/>
                <w:b w:val="0"/>
                <w:sz w:val="18"/>
              </w:rPr>
              <w:t>0.40 m</w:t>
            </w:r>
          </w:p>
        </w:tc>
        <w:tc>
          <w:tcPr>
            <w:tcW w:type="dxa" w:w="3324"/>
            <w:vAlign w:val="center"/>
          </w:tcPr>
          <w:p>
            <w:r/>
            <w:r>
              <w:rPr>
                <w:rFonts w:ascii="Malgun Gothic" w:hAnsi="Malgun Gothic" w:eastAsia="맑은 고딕"/>
                <w:b w:val="0"/>
                <w:sz w:val="18"/>
              </w:rPr>
              <w:t>65</w:t>
            </w:r>
          </w:p>
        </w:tc>
        <w:tc>
          <w:tcPr>
            <w:tcW w:type="dxa" w:w="3324"/>
            <w:vAlign w:val="center"/>
          </w:tcPr>
          <w:p>
            <w:r/>
            <w:r>
              <w:rPr>
                <w:rFonts w:ascii="Malgun Gothic" w:hAnsi="Malgun Gothic" w:eastAsia="맑은 고딕"/>
                <w:b w:val="0"/>
                <w:sz w:val="18"/>
              </w:rPr>
              <w:t>주의 경계</w:t>
            </w:r>
          </w:p>
        </w:tc>
      </w:tr>
      <w:tr>
        <w:tc>
          <w:tcPr>
            <w:tcW w:type="dxa" w:w="3324"/>
            <w:vAlign w:val="center"/>
          </w:tcPr>
          <w:p>
            <w:r/>
            <w:r>
              <w:rPr>
                <w:rFonts w:ascii="Malgun Gothic" w:hAnsi="Malgun Gothic" w:eastAsia="맑은 고딕"/>
                <w:b w:val="0"/>
                <w:sz w:val="18"/>
              </w:rPr>
              <w:t>0.50 m</w:t>
            </w:r>
          </w:p>
        </w:tc>
        <w:tc>
          <w:tcPr>
            <w:tcW w:type="dxa" w:w="3324"/>
            <w:vAlign w:val="center"/>
          </w:tcPr>
          <w:p>
            <w:r/>
            <w:r>
              <w:rPr>
                <w:rFonts w:ascii="Malgun Gothic" w:hAnsi="Malgun Gothic" w:eastAsia="맑은 고딕"/>
                <w:b w:val="0"/>
                <w:sz w:val="18"/>
              </w:rPr>
              <w:t>45</w:t>
            </w:r>
          </w:p>
        </w:tc>
        <w:tc>
          <w:tcPr>
            <w:tcW w:type="dxa" w:w="3324"/>
            <w:vAlign w:val="center"/>
          </w:tcPr>
          <w:p>
            <w:r/>
            <w:r>
              <w:rPr>
                <w:rFonts w:ascii="Malgun Gothic" w:hAnsi="Malgun Gothic" w:eastAsia="맑은 고딕"/>
                <w:b w:val="0"/>
                <w:sz w:val="18"/>
              </w:rPr>
              <w:t>비추천 시작</w:t>
            </w:r>
          </w:p>
        </w:tc>
      </w:tr>
      <w:tr>
        <w:tc>
          <w:tcPr>
            <w:tcW w:type="dxa" w:w="3324"/>
            <w:vAlign w:val="center"/>
          </w:tcPr>
          <w:p>
            <w:r/>
            <w:r>
              <w:rPr>
                <w:rFonts w:ascii="Malgun Gothic" w:hAnsi="Malgun Gothic" w:eastAsia="맑은 고딕"/>
                <w:b w:val="0"/>
                <w:sz w:val="18"/>
              </w:rPr>
              <w:t>0.60 m</w:t>
            </w:r>
          </w:p>
        </w:tc>
        <w:tc>
          <w:tcPr>
            <w:tcW w:type="dxa" w:w="3324"/>
            <w:vAlign w:val="center"/>
          </w:tcPr>
          <w:p>
            <w:r/>
            <w:r>
              <w:rPr>
                <w:rFonts w:ascii="Malgun Gothic" w:hAnsi="Malgun Gothic" w:eastAsia="맑은 고딕"/>
                <w:b w:val="0"/>
                <w:sz w:val="18"/>
              </w:rPr>
              <w:t>28</w:t>
            </w:r>
          </w:p>
        </w:tc>
        <w:tc>
          <w:tcPr>
            <w:tcW w:type="dxa" w:w="3324"/>
            <w:vAlign w:val="center"/>
          </w:tcPr>
          <w:p>
            <w:r/>
            <w:r>
              <w:rPr>
                <w:rFonts w:ascii="Malgun Gothic" w:hAnsi="Malgun Gothic" w:eastAsia="맑은 고딕"/>
                <w:b w:val="0"/>
                <w:sz w:val="18"/>
              </w:rPr>
              <w:t>강한 비추천</w:t>
            </w:r>
          </w:p>
        </w:tc>
      </w:tr>
      <w:tr>
        <w:tc>
          <w:tcPr>
            <w:tcW w:type="dxa" w:w="3324"/>
            <w:vAlign w:val="center"/>
          </w:tcPr>
          <w:p>
            <w:r/>
            <w:r>
              <w:rPr>
                <w:rFonts w:ascii="Malgun Gothic" w:hAnsi="Malgun Gothic" w:eastAsia="맑은 고딕"/>
                <w:b w:val="0"/>
                <w:sz w:val="18"/>
              </w:rPr>
              <w:t>0.65 m</w:t>
            </w:r>
          </w:p>
        </w:tc>
        <w:tc>
          <w:tcPr>
            <w:tcW w:type="dxa" w:w="3324"/>
            <w:vAlign w:val="center"/>
          </w:tcPr>
          <w:p>
            <w:r/>
            <w:r>
              <w:rPr>
                <w:rFonts w:ascii="Malgun Gothic" w:hAnsi="Malgun Gothic" w:eastAsia="맑은 고딕"/>
                <w:b w:val="0"/>
                <w:sz w:val="18"/>
              </w:rPr>
              <w:t>20</w:t>
            </w:r>
          </w:p>
        </w:tc>
        <w:tc>
          <w:tcPr>
            <w:tcW w:type="dxa" w:w="3324"/>
            <w:vAlign w:val="center"/>
          </w:tcPr>
          <w:p>
            <w:r/>
            <w:r>
              <w:rPr>
                <w:rFonts w:ascii="Malgun Gothic" w:hAnsi="Malgun Gothic" w:eastAsia="맑은 고딕"/>
                <w:b w:val="0"/>
                <w:sz w:val="18"/>
              </w:rPr>
              <w:t>매우 좋지 않음</w:t>
            </w:r>
          </w:p>
        </w:tc>
      </w:tr>
      <w:tr>
        <w:tc>
          <w:tcPr>
            <w:tcW w:type="dxa" w:w="3324"/>
            <w:vAlign w:val="center"/>
          </w:tcPr>
          <w:p>
            <w:r/>
            <w:r>
              <w:rPr>
                <w:rFonts w:ascii="Malgun Gothic" w:hAnsi="Malgun Gothic" w:eastAsia="맑은 고딕"/>
                <w:b w:val="0"/>
                <w:sz w:val="18"/>
              </w:rPr>
              <w:t>0.70 m</w:t>
            </w:r>
          </w:p>
        </w:tc>
        <w:tc>
          <w:tcPr>
            <w:tcW w:type="dxa" w:w="3324"/>
            <w:vAlign w:val="center"/>
          </w:tcPr>
          <w:p>
            <w:r/>
            <w:r>
              <w:rPr>
                <w:rFonts w:ascii="Malgun Gothic" w:hAnsi="Malgun Gothic" w:eastAsia="맑은 고딕"/>
                <w:b w:val="0"/>
                <w:sz w:val="18"/>
              </w:rPr>
              <w:t>12</w:t>
            </w:r>
          </w:p>
        </w:tc>
        <w:tc>
          <w:tcPr>
            <w:tcW w:type="dxa" w:w="3324"/>
            <w:vAlign w:val="center"/>
          </w:tcPr>
          <w:p>
            <w:r/>
            <w:r>
              <w:rPr>
                <w:rFonts w:ascii="Malgun Gothic" w:hAnsi="Malgun Gothic" w:eastAsia="맑은 고딕"/>
                <w:b w:val="0"/>
                <w:sz w:val="18"/>
              </w:rPr>
              <w:t>거의 최악</w:t>
            </w:r>
          </w:p>
        </w:tc>
      </w:tr>
      <w:tr>
        <w:tc>
          <w:tcPr>
            <w:tcW w:type="dxa" w:w="3324"/>
            <w:vAlign w:val="center"/>
          </w:tcPr>
          <w:p>
            <w:r/>
            <w:r>
              <w:rPr>
                <w:rFonts w:ascii="Malgun Gothic" w:hAnsi="Malgun Gothic" w:eastAsia="맑은 고딕"/>
                <w:b w:val="0"/>
                <w:sz w:val="18"/>
              </w:rPr>
              <w:t>0.75 m</w:t>
            </w:r>
          </w:p>
        </w:tc>
        <w:tc>
          <w:tcPr>
            <w:tcW w:type="dxa" w:w="3324"/>
            <w:vAlign w:val="center"/>
          </w:tcPr>
          <w:p>
            <w:r/>
            <w:r>
              <w:rPr>
                <w:rFonts w:ascii="Malgun Gothic" w:hAnsi="Malgun Gothic" w:eastAsia="맑은 고딕"/>
                <w:b w:val="0"/>
                <w:sz w:val="18"/>
              </w:rPr>
              <w:t>6</w:t>
            </w:r>
          </w:p>
        </w:tc>
        <w:tc>
          <w:tcPr>
            <w:tcW w:type="dxa" w:w="3324"/>
            <w:vAlign w:val="center"/>
          </w:tcPr>
          <w:p>
            <w:r/>
            <w:r>
              <w:rPr>
                <w:rFonts w:ascii="Malgun Gothic" w:hAnsi="Malgun Gothic" w:eastAsia="맑은 고딕"/>
                <w:b w:val="0"/>
                <w:sz w:val="18"/>
              </w:rPr>
              <w:t>Hard Safety 직전</w:t>
            </w:r>
          </w:p>
        </w:tc>
      </w:tr>
      <w:tr>
        <w:tc>
          <w:tcPr>
            <w:tcW w:type="dxa" w:w="3324"/>
            <w:vAlign w:val="center"/>
          </w:tcPr>
          <w:p>
            <w:r/>
            <w:r>
              <w:rPr>
                <w:rFonts w:ascii="Malgun Gothic" w:hAnsi="Malgun Gothic" w:eastAsia="맑은 고딕"/>
                <w:b w:val="0"/>
                <w:sz w:val="18"/>
              </w:rPr>
              <w:t>≥ 0.80 m</w:t>
            </w:r>
          </w:p>
        </w:tc>
        <w:tc>
          <w:tcPr>
            <w:tcW w:type="dxa" w:w="3324"/>
            <w:vAlign w:val="center"/>
          </w:tcPr>
          <w:p>
            <w:r/>
            <w:r>
              <w:rPr>
                <w:rFonts w:ascii="Malgun Gothic" w:hAnsi="Malgun Gothic" w:eastAsia="맑은 고딕"/>
                <w:b w:val="0"/>
                <w:sz w:val="18"/>
              </w:rPr>
              <w:t>Safety Gate</w:t>
            </w:r>
          </w:p>
        </w:tc>
        <w:tc>
          <w:tcPr>
            <w:tcW w:type="dxa" w:w="3324"/>
            <w:vAlign w:val="center"/>
          </w:tcPr>
          <w:p>
            <w:r/>
            <w:r>
              <w:rPr>
                <w:rFonts w:ascii="Malgun Gothic" w:hAnsi="Malgun Gothic" w:eastAsia="맑은 고딕"/>
                <w:b w:val="0"/>
                <w:sz w:val="18"/>
              </w:rPr>
              <w:t>입수 금지 후보</w:t>
            </w:r>
          </w:p>
        </w:tc>
      </w:tr>
    </w:tbl>
    <w:p/>
    <w:p>
      <w:r>
        <w:t>중간 파고값은 선형 보간한다. 파주기는 별도 독립점수로 더하지 않고 파고 위험을 보정하는 계수로 사용한다.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Environment 필드</w:t>
            </w:r>
          </w:p>
        </w:tc>
        <w:tc>
          <w:tcPr>
            <w:tcW w:type="dxa" w:w="3324"/>
            <w:vAlign w:val="center"/>
            <w:shd w:fill="D9EAF7"/>
          </w:tcPr>
          <w:p>
            <w:pPr>
              <w:jc w:val="center"/>
            </w:pPr>
            <w:r/>
            <w:r>
              <w:rPr>
                <w:rFonts w:ascii="Malgun Gothic" w:hAnsi="Malgun Gothic" w:eastAsia="맑은 고딕"/>
                <w:b/>
                <w:sz w:val="18"/>
              </w:rPr>
              <w:t>적용 위치</w:t>
            </w:r>
          </w:p>
        </w:tc>
        <w:tc>
          <w:tcPr>
            <w:tcW w:type="dxa" w:w="3324"/>
            <w:vAlign w:val="center"/>
            <w:shd w:fill="D9EAF7"/>
          </w:tcPr>
          <w:p>
            <w:pPr>
              <w:jc w:val="center"/>
            </w:pPr>
            <w:r/>
            <w:r>
              <w:rPr>
                <w:rFonts w:ascii="Malgun Gothic" w:hAnsi="Malgun Gothic" w:eastAsia="맑은 고딕"/>
                <w:b/>
                <w:sz w:val="18"/>
              </w:rPr>
              <w:t>역할</w:t>
            </w:r>
          </w:p>
        </w:tc>
      </w:tr>
      <w:tr>
        <w:tc>
          <w:tcPr>
            <w:tcW w:type="dxa" w:w="3324"/>
            <w:vAlign w:val="center"/>
          </w:tcPr>
          <w:p>
            <w:r/>
            <w:r>
              <w:rPr>
                <w:rFonts w:ascii="Malgun Gothic" w:hAnsi="Malgun Gothic" w:eastAsia="맑은 고딕"/>
                <w:b w:val="0"/>
                <w:sz w:val="18"/>
              </w:rPr>
              <w:t>exposure</w:t>
            </w:r>
          </w:p>
        </w:tc>
        <w:tc>
          <w:tcPr>
            <w:tcW w:type="dxa" w:w="3324"/>
            <w:vAlign w:val="center"/>
          </w:tcPr>
          <w:p>
            <w:r/>
            <w:r>
              <w:rPr>
                <w:rFonts w:ascii="Malgun Gothic" w:hAnsi="Malgun Gothic" w:eastAsia="맑은 고딕"/>
                <w:b w:val="0"/>
                <w:sz w:val="18"/>
              </w:rPr>
              <w:t>Wave / Visibility</w:t>
            </w:r>
          </w:p>
        </w:tc>
        <w:tc>
          <w:tcPr>
            <w:tcW w:type="dxa" w:w="3324"/>
            <w:vAlign w:val="center"/>
          </w:tcPr>
          <w:p>
            <w:r/>
            <w:r>
              <w:rPr>
                <w:rFonts w:ascii="Malgun Gothic" w:hAnsi="Malgun Gothic" w:eastAsia="맑은 고딕"/>
                <w:b w:val="0"/>
                <w:sz w:val="18"/>
              </w:rPr>
              <w:t>외해 노출이 높을수록 파도 영향 증가</w:t>
            </w:r>
          </w:p>
        </w:tc>
      </w:tr>
      <w:tr>
        <w:tc>
          <w:tcPr>
            <w:tcW w:type="dxa" w:w="3324"/>
            <w:vAlign w:val="center"/>
          </w:tcPr>
          <w:p>
            <w:r/>
            <w:r>
              <w:rPr>
                <w:rFonts w:ascii="Malgun Gothic" w:hAnsi="Malgun Gothic" w:eastAsia="맑은 고딕"/>
                <w:b w:val="0"/>
                <w:sz w:val="18"/>
              </w:rPr>
              <w:t>breakwaterShelter</w:t>
            </w:r>
          </w:p>
        </w:tc>
        <w:tc>
          <w:tcPr>
            <w:tcW w:type="dxa" w:w="3324"/>
            <w:vAlign w:val="center"/>
          </w:tcPr>
          <w:p>
            <w:r/>
            <w:r>
              <w:rPr>
                <w:rFonts w:ascii="Malgun Gothic" w:hAnsi="Malgun Gothic" w:eastAsia="맑은 고딕"/>
                <w:b w:val="0"/>
                <w:sz w:val="18"/>
              </w:rPr>
              <w:t>Wave / Visibility</w:t>
            </w:r>
          </w:p>
        </w:tc>
        <w:tc>
          <w:tcPr>
            <w:tcW w:type="dxa" w:w="3324"/>
            <w:vAlign w:val="center"/>
          </w:tcPr>
          <w:p>
            <w:r/>
            <w:r>
              <w:rPr>
                <w:rFonts w:ascii="Malgun Gothic" w:hAnsi="Malgun Gothic" w:eastAsia="맑은 고딕"/>
                <w:b w:val="0"/>
                <w:sz w:val="18"/>
              </w:rPr>
              <w:t>차폐가 높을수록 파도 영향 감소</w:t>
            </w:r>
          </w:p>
        </w:tc>
      </w:tr>
      <w:tr>
        <w:tc>
          <w:tcPr>
            <w:tcW w:type="dxa" w:w="3324"/>
            <w:vAlign w:val="center"/>
          </w:tcPr>
          <w:p>
            <w:r/>
            <w:r>
              <w:rPr>
                <w:rFonts w:ascii="Malgun Gothic" w:hAnsi="Malgun Gothic" w:eastAsia="맑은 고딕"/>
                <w:b w:val="0"/>
                <w:sz w:val="18"/>
              </w:rPr>
              <w:t>swellSensitivity</w:t>
            </w:r>
          </w:p>
        </w:tc>
        <w:tc>
          <w:tcPr>
            <w:tcW w:type="dxa" w:w="3324"/>
            <w:vAlign w:val="center"/>
          </w:tcPr>
          <w:p>
            <w:r/>
            <w:r>
              <w:rPr>
                <w:rFonts w:ascii="Malgun Gothic" w:hAnsi="Malgun Gothic" w:eastAsia="맑은 고딕"/>
                <w:b w:val="0"/>
                <w:sz w:val="18"/>
              </w:rPr>
              <w:t>장주기 조건</w:t>
            </w:r>
          </w:p>
        </w:tc>
        <w:tc>
          <w:tcPr>
            <w:tcW w:type="dxa" w:w="3324"/>
            <w:vAlign w:val="center"/>
          </w:tcPr>
          <w:p>
            <w:r/>
            <w:r>
              <w:rPr>
                <w:rFonts w:ascii="Malgun Gothic" w:hAnsi="Malgun Gothic" w:eastAsia="맑은 고딕"/>
                <w:b w:val="0"/>
                <w:sz w:val="18"/>
              </w:rPr>
              <w:t>장주기·너울성 조건에서 추가 위험 보정</w:t>
            </w:r>
          </w:p>
        </w:tc>
      </w:tr>
      <w:tr>
        <w:tc>
          <w:tcPr>
            <w:tcW w:type="dxa" w:w="3324"/>
            <w:vAlign w:val="center"/>
          </w:tcPr>
          <w:p>
            <w:r/>
            <w:r>
              <w:rPr>
                <w:rFonts w:ascii="Malgun Gothic" w:hAnsi="Malgun Gothic" w:eastAsia="맑은 고딕"/>
                <w:b w:val="0"/>
                <w:sz w:val="18"/>
              </w:rPr>
              <w:t>terrain</w:t>
            </w:r>
          </w:p>
        </w:tc>
        <w:tc>
          <w:tcPr>
            <w:tcW w:type="dxa" w:w="3324"/>
            <w:vAlign w:val="center"/>
          </w:tcPr>
          <w:p>
            <w:r/>
            <w:r>
              <w:rPr>
                <w:rFonts w:ascii="Malgun Gothic" w:hAnsi="Malgun Gothic" w:eastAsia="맑은 고딕"/>
                <w:b w:val="0"/>
                <w:sz w:val="18"/>
              </w:rPr>
              <w:t>Visibility</w:t>
            </w:r>
          </w:p>
        </w:tc>
        <w:tc>
          <w:tcPr>
            <w:tcW w:type="dxa" w:w="3324"/>
            <w:vAlign w:val="center"/>
          </w:tcPr>
          <w:p>
            <w:r/>
            <w:r>
              <w:rPr>
                <w:rFonts w:ascii="Malgun Gothic" w:hAnsi="Malgun Gothic" w:eastAsia="맑은 고딕"/>
                <w:b w:val="0"/>
                <w:sz w:val="18"/>
              </w:rPr>
              <w:t>수중시야 회복속도 조정</w:t>
            </w:r>
          </w:p>
        </w:tc>
      </w:tr>
      <w:tr>
        <w:tc>
          <w:tcPr>
            <w:tcW w:type="dxa" w:w="3324"/>
            <w:vAlign w:val="center"/>
          </w:tcPr>
          <w:p>
            <w:r/>
            <w:r>
              <w:rPr>
                <w:rFonts w:ascii="Malgun Gothic" w:hAnsi="Malgun Gothic" w:eastAsia="맑은 고딕"/>
                <w:b w:val="0"/>
                <w:sz w:val="18"/>
              </w:rPr>
              <w:t>eastWindSensitivity</w:t>
            </w:r>
          </w:p>
        </w:tc>
        <w:tc>
          <w:tcPr>
            <w:tcW w:type="dxa" w:w="3324"/>
            <w:vAlign w:val="center"/>
          </w:tcPr>
          <w:p>
            <w:r/>
            <w:r>
              <w:rPr>
                <w:rFonts w:ascii="Malgun Gothic" w:hAnsi="Malgun Gothic" w:eastAsia="맑은 고딕"/>
                <w:b w:val="0"/>
                <w:sz w:val="18"/>
              </w:rPr>
              <w:t>Wind</w:t>
            </w:r>
          </w:p>
        </w:tc>
        <w:tc>
          <w:tcPr>
            <w:tcW w:type="dxa" w:w="3324"/>
            <w:vAlign w:val="center"/>
          </w:tcPr>
          <w:p>
            <w:r/>
            <w:r>
              <w:rPr>
                <w:rFonts w:ascii="Malgun Gothic" w:hAnsi="Malgun Gothic" w:eastAsia="맑은 고딕"/>
                <w:b w:val="0"/>
                <w:sz w:val="18"/>
              </w:rPr>
              <w:t>현재 구현 범위에서 동풍 민감도 보정</w:t>
            </w:r>
          </w:p>
        </w:tc>
      </w:tr>
    </w:tbl>
    <w:p/>
    <w:p>
      <w:r>
        <w:t>환경 보정은 초기에는 대체로 ±10~15% 이내의 제한된 보정으로 시작하며, 위험 파도를 안전으로 뒤집지 못하도록 한다.</w:t>
      </w:r>
    </w:p>
    <w:p>
      <w:pPr>
        <w:pStyle w:val="Heading1"/>
      </w:pPr>
      <w:r>
        <w:t>6. Current Engine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유속 (m/s)</w:t>
            </w:r>
          </w:p>
        </w:tc>
        <w:tc>
          <w:tcPr>
            <w:tcW w:type="dxa" w:w="4986"/>
            <w:vAlign w:val="center"/>
            <w:shd w:fill="D9EAF7"/>
          </w:tcPr>
          <w:p>
            <w:pPr>
              <w:jc w:val="center"/>
            </w:pPr>
            <w:r/>
            <w:r>
              <w:rPr>
                <w:rFonts w:ascii="Malgun Gothic" w:hAnsi="Malgun Gothic" w:eastAsia="맑은 고딕"/>
                <w:b/>
                <w:sz w:val="18"/>
              </w:rPr>
              <w:t>Current Score</w:t>
            </w:r>
          </w:p>
        </w:tc>
      </w:tr>
      <w:tr>
        <w:tc>
          <w:tcPr>
            <w:tcW w:type="dxa" w:w="4986"/>
            <w:vAlign w:val="center"/>
          </w:tcPr>
          <w:p>
            <w:r/>
            <w:r>
              <w:rPr>
                <w:rFonts w:ascii="Malgun Gothic" w:hAnsi="Malgun Gothic" w:eastAsia="맑은 고딕"/>
                <w:b w:val="0"/>
                <w:sz w:val="18"/>
              </w:rPr>
              <w:t>≤ 0.10</w:t>
            </w:r>
          </w:p>
        </w:tc>
        <w:tc>
          <w:tcPr>
            <w:tcW w:type="dxa" w:w="4986"/>
            <w:vAlign w:val="center"/>
          </w:tcPr>
          <w:p>
            <w:r/>
            <w:r>
              <w:rPr>
                <w:rFonts w:ascii="Malgun Gothic" w:hAnsi="Malgun Gothic" w:eastAsia="맑은 고딕"/>
                <w:b w:val="0"/>
                <w:sz w:val="18"/>
              </w:rPr>
              <w:t>100</w:t>
            </w:r>
          </w:p>
        </w:tc>
      </w:tr>
      <w:tr>
        <w:tc>
          <w:tcPr>
            <w:tcW w:type="dxa" w:w="4986"/>
            <w:vAlign w:val="center"/>
          </w:tcPr>
          <w:p>
            <w:r/>
            <w:r>
              <w:rPr>
                <w:rFonts w:ascii="Malgun Gothic" w:hAnsi="Malgun Gothic" w:eastAsia="맑은 고딕"/>
                <w:b w:val="0"/>
                <w:sz w:val="18"/>
              </w:rPr>
              <w:t>0.15</w:t>
            </w:r>
          </w:p>
        </w:tc>
        <w:tc>
          <w:tcPr>
            <w:tcW w:type="dxa" w:w="4986"/>
            <w:vAlign w:val="center"/>
          </w:tcPr>
          <w:p>
            <w:r/>
            <w:r>
              <w:rPr>
                <w:rFonts w:ascii="Malgun Gothic" w:hAnsi="Malgun Gothic" w:eastAsia="맑은 고딕"/>
                <w:b w:val="0"/>
                <w:sz w:val="18"/>
              </w:rPr>
              <w:t>95</w:t>
            </w:r>
          </w:p>
        </w:tc>
      </w:tr>
      <w:tr>
        <w:tc>
          <w:tcPr>
            <w:tcW w:type="dxa" w:w="4986"/>
            <w:vAlign w:val="center"/>
          </w:tcPr>
          <w:p>
            <w:r/>
            <w:r>
              <w:rPr>
                <w:rFonts w:ascii="Malgun Gothic" w:hAnsi="Malgun Gothic" w:eastAsia="맑은 고딕"/>
                <w:b w:val="0"/>
                <w:sz w:val="18"/>
              </w:rPr>
              <w:t>0.20</w:t>
            </w:r>
          </w:p>
        </w:tc>
        <w:tc>
          <w:tcPr>
            <w:tcW w:type="dxa" w:w="4986"/>
            <w:vAlign w:val="center"/>
          </w:tcPr>
          <w:p>
            <w:r/>
            <w:r>
              <w:rPr>
                <w:rFonts w:ascii="Malgun Gothic" w:hAnsi="Malgun Gothic" w:eastAsia="맑은 고딕"/>
                <w:b w:val="0"/>
                <w:sz w:val="18"/>
              </w:rPr>
              <w:t>88</w:t>
            </w:r>
          </w:p>
        </w:tc>
      </w:tr>
      <w:tr>
        <w:tc>
          <w:tcPr>
            <w:tcW w:type="dxa" w:w="4986"/>
            <w:vAlign w:val="center"/>
          </w:tcPr>
          <w:p>
            <w:r/>
            <w:r>
              <w:rPr>
                <w:rFonts w:ascii="Malgun Gothic" w:hAnsi="Malgun Gothic" w:eastAsia="맑은 고딕"/>
                <w:b w:val="0"/>
                <w:sz w:val="18"/>
              </w:rPr>
              <w:t>0.25</w:t>
            </w:r>
          </w:p>
        </w:tc>
        <w:tc>
          <w:tcPr>
            <w:tcW w:type="dxa" w:w="4986"/>
            <w:vAlign w:val="center"/>
          </w:tcPr>
          <w:p>
            <w:r/>
            <w:r>
              <w:rPr>
                <w:rFonts w:ascii="Malgun Gothic" w:hAnsi="Malgun Gothic" w:eastAsia="맑은 고딕"/>
                <w:b w:val="0"/>
                <w:sz w:val="18"/>
              </w:rPr>
              <w:t>78</w:t>
            </w:r>
          </w:p>
        </w:tc>
      </w:tr>
      <w:tr>
        <w:tc>
          <w:tcPr>
            <w:tcW w:type="dxa" w:w="4986"/>
            <w:vAlign w:val="center"/>
          </w:tcPr>
          <w:p>
            <w:r/>
            <w:r>
              <w:rPr>
                <w:rFonts w:ascii="Malgun Gothic" w:hAnsi="Malgun Gothic" w:eastAsia="맑은 고딕"/>
                <w:b w:val="0"/>
                <w:sz w:val="18"/>
              </w:rPr>
              <w:t>0.30</w:t>
            </w:r>
          </w:p>
        </w:tc>
        <w:tc>
          <w:tcPr>
            <w:tcW w:type="dxa" w:w="4986"/>
            <w:vAlign w:val="center"/>
          </w:tcPr>
          <w:p>
            <w:r/>
            <w:r>
              <w:rPr>
                <w:rFonts w:ascii="Malgun Gothic" w:hAnsi="Malgun Gothic" w:eastAsia="맑은 고딕"/>
                <w:b w:val="0"/>
                <w:sz w:val="18"/>
              </w:rPr>
              <w:t>65</w:t>
            </w:r>
          </w:p>
        </w:tc>
      </w:tr>
      <w:tr>
        <w:tc>
          <w:tcPr>
            <w:tcW w:type="dxa" w:w="4986"/>
            <w:vAlign w:val="center"/>
          </w:tcPr>
          <w:p>
            <w:r/>
            <w:r>
              <w:rPr>
                <w:rFonts w:ascii="Malgun Gothic" w:hAnsi="Malgun Gothic" w:eastAsia="맑은 고딕"/>
                <w:b w:val="0"/>
                <w:sz w:val="18"/>
              </w:rPr>
              <w:t>0.35</w:t>
            </w:r>
          </w:p>
        </w:tc>
        <w:tc>
          <w:tcPr>
            <w:tcW w:type="dxa" w:w="4986"/>
            <w:vAlign w:val="center"/>
          </w:tcPr>
          <w:p>
            <w:r/>
            <w:r>
              <w:rPr>
                <w:rFonts w:ascii="Malgun Gothic" w:hAnsi="Malgun Gothic" w:eastAsia="맑은 고딕"/>
                <w:b w:val="0"/>
                <w:sz w:val="18"/>
              </w:rPr>
              <w:t>52</w:t>
            </w:r>
          </w:p>
        </w:tc>
      </w:tr>
      <w:tr>
        <w:tc>
          <w:tcPr>
            <w:tcW w:type="dxa" w:w="4986"/>
            <w:vAlign w:val="center"/>
          </w:tcPr>
          <w:p>
            <w:r/>
            <w:r>
              <w:rPr>
                <w:rFonts w:ascii="Malgun Gothic" w:hAnsi="Malgun Gothic" w:eastAsia="맑은 고딕"/>
                <w:b w:val="0"/>
                <w:sz w:val="18"/>
              </w:rPr>
              <w:t>0.40</w:t>
            </w:r>
          </w:p>
        </w:tc>
        <w:tc>
          <w:tcPr>
            <w:tcW w:type="dxa" w:w="4986"/>
            <w:vAlign w:val="center"/>
          </w:tcPr>
          <w:p>
            <w:r/>
            <w:r>
              <w:rPr>
                <w:rFonts w:ascii="Malgun Gothic" w:hAnsi="Malgun Gothic" w:eastAsia="맑은 고딕"/>
                <w:b w:val="0"/>
                <w:sz w:val="18"/>
              </w:rPr>
              <w:t>38</w:t>
            </w:r>
          </w:p>
        </w:tc>
      </w:tr>
      <w:tr>
        <w:tc>
          <w:tcPr>
            <w:tcW w:type="dxa" w:w="4986"/>
            <w:vAlign w:val="center"/>
          </w:tcPr>
          <w:p>
            <w:r/>
            <w:r>
              <w:rPr>
                <w:rFonts w:ascii="Malgun Gothic" w:hAnsi="Malgun Gothic" w:eastAsia="맑은 고딕"/>
                <w:b w:val="0"/>
                <w:sz w:val="18"/>
              </w:rPr>
              <w:t>0.45</w:t>
            </w:r>
          </w:p>
        </w:tc>
        <w:tc>
          <w:tcPr>
            <w:tcW w:type="dxa" w:w="4986"/>
            <w:vAlign w:val="center"/>
          </w:tcPr>
          <w:p>
            <w:r/>
            <w:r>
              <w:rPr>
                <w:rFonts w:ascii="Malgun Gothic" w:hAnsi="Malgun Gothic" w:eastAsia="맑은 고딕"/>
                <w:b w:val="0"/>
                <w:sz w:val="18"/>
              </w:rPr>
              <w:t>25</w:t>
            </w:r>
          </w:p>
        </w:tc>
      </w:tr>
      <w:tr>
        <w:tc>
          <w:tcPr>
            <w:tcW w:type="dxa" w:w="4986"/>
            <w:vAlign w:val="center"/>
          </w:tcPr>
          <w:p>
            <w:r/>
            <w:r>
              <w:rPr>
                <w:rFonts w:ascii="Malgun Gothic" w:hAnsi="Malgun Gothic" w:eastAsia="맑은 고딕"/>
                <w:b w:val="0"/>
                <w:sz w:val="18"/>
              </w:rPr>
              <w:t>0.50</w:t>
            </w:r>
          </w:p>
        </w:tc>
        <w:tc>
          <w:tcPr>
            <w:tcW w:type="dxa" w:w="4986"/>
            <w:vAlign w:val="center"/>
          </w:tcPr>
          <w:p>
            <w:r/>
            <w:r>
              <w:rPr>
                <w:rFonts w:ascii="Malgun Gothic" w:hAnsi="Malgun Gothic" w:eastAsia="맑은 고딕"/>
                <w:b w:val="0"/>
                <w:sz w:val="18"/>
              </w:rPr>
              <w:t>15</w:t>
            </w:r>
          </w:p>
        </w:tc>
      </w:tr>
      <w:tr>
        <w:tc>
          <w:tcPr>
            <w:tcW w:type="dxa" w:w="4986"/>
            <w:vAlign w:val="center"/>
          </w:tcPr>
          <w:p>
            <w:r/>
            <w:r>
              <w:rPr>
                <w:rFonts w:ascii="Malgun Gothic" w:hAnsi="Malgun Gothic" w:eastAsia="맑은 고딕"/>
                <w:b w:val="0"/>
                <w:sz w:val="18"/>
              </w:rPr>
              <w:t>0.60</w:t>
            </w:r>
          </w:p>
        </w:tc>
        <w:tc>
          <w:tcPr>
            <w:tcW w:type="dxa" w:w="4986"/>
            <w:vAlign w:val="center"/>
          </w:tcPr>
          <w:p>
            <w:r/>
            <w:r>
              <w:rPr>
                <w:rFonts w:ascii="Malgun Gothic" w:hAnsi="Malgun Gothic" w:eastAsia="맑은 고딕"/>
                <w:b w:val="0"/>
                <w:sz w:val="18"/>
              </w:rPr>
              <w:t>5</w:t>
            </w:r>
          </w:p>
        </w:tc>
      </w:tr>
    </w:tbl>
    <w:p/>
    <w:p>
      <w:r>
        <w:t>유속은 좋은 파도·날씨에 의해 쉽게 보상되어서는 안 된다. 계단식 Soft Gate는 사용하지 않고 Entry 단계의 연속형 weakest-link 보정을 사용한다. 유속 단위는 내부적으로 m/s로 통일한다.</w:t>
      </w:r>
    </w:p>
    <w:p>
      <w:pPr>
        <w:pStyle w:val="Heading1"/>
      </w:pPr>
      <w:r>
        <w:t>7. Wind Engine</w:t>
      </w:r>
    </w:p>
    <w:p>
      <w:r>
        <w:t>풍속은 파고와 중복되는 부분이 있으므로 보조 비중으로 사용한다. 현재 확정 데이터 범위에서는 풍속·풍향과 eastWindSensitivity만 사용한다. 일반 windExposureDirection은 실제 DB 필드가 추가되기 전까지 사용하지 않는다.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풍속</w:t>
            </w:r>
          </w:p>
        </w:tc>
        <w:tc>
          <w:tcPr>
            <w:tcW w:type="dxa" w:w="4986"/>
            <w:vAlign w:val="center"/>
            <w:shd w:fill="D9EAF7"/>
          </w:tcPr>
          <w:p>
            <w:pPr>
              <w:jc w:val="center"/>
            </w:pPr>
            <w:r/>
            <w:r>
              <w:rPr>
                <w:rFonts w:ascii="Malgun Gothic" w:hAnsi="Malgun Gothic" w:eastAsia="맑은 고딕"/>
                <w:b/>
                <w:sz w:val="18"/>
              </w:rPr>
              <w:t>기본 Wind Score(초기값)</w:t>
            </w:r>
          </w:p>
        </w:tc>
      </w:tr>
      <w:tr>
        <w:tc>
          <w:tcPr>
            <w:tcW w:type="dxa" w:w="4986"/>
            <w:vAlign w:val="center"/>
          </w:tcPr>
          <w:p>
            <w:r/>
            <w:r>
              <w:rPr>
                <w:rFonts w:ascii="Malgun Gothic" w:hAnsi="Malgun Gothic" w:eastAsia="맑은 고딕"/>
                <w:b w:val="0"/>
                <w:sz w:val="18"/>
              </w:rPr>
              <w:t>≤3 m/s</w:t>
            </w:r>
          </w:p>
        </w:tc>
        <w:tc>
          <w:tcPr>
            <w:tcW w:type="dxa" w:w="4986"/>
            <w:vAlign w:val="center"/>
          </w:tcPr>
          <w:p>
            <w:r/>
            <w:r>
              <w:rPr>
                <w:rFonts w:ascii="Malgun Gothic" w:hAnsi="Malgun Gothic" w:eastAsia="맑은 고딕"/>
                <w:b w:val="0"/>
                <w:sz w:val="18"/>
              </w:rPr>
              <w:t>100</w:t>
            </w:r>
          </w:p>
        </w:tc>
      </w:tr>
      <w:tr>
        <w:tc>
          <w:tcPr>
            <w:tcW w:type="dxa" w:w="4986"/>
            <w:vAlign w:val="center"/>
          </w:tcPr>
          <w:p>
            <w:r/>
            <w:r>
              <w:rPr>
                <w:rFonts w:ascii="Malgun Gothic" w:hAnsi="Malgun Gothic" w:eastAsia="맑은 고딕"/>
                <w:b w:val="0"/>
                <w:sz w:val="18"/>
              </w:rPr>
              <w:t>4</w:t>
            </w:r>
          </w:p>
        </w:tc>
        <w:tc>
          <w:tcPr>
            <w:tcW w:type="dxa" w:w="4986"/>
            <w:vAlign w:val="center"/>
          </w:tcPr>
          <w:p>
            <w:r/>
            <w:r>
              <w:rPr>
                <w:rFonts w:ascii="Malgun Gothic" w:hAnsi="Malgun Gothic" w:eastAsia="맑은 고딕"/>
                <w:b w:val="0"/>
                <w:sz w:val="18"/>
              </w:rPr>
              <w:t>95</w:t>
            </w:r>
          </w:p>
        </w:tc>
      </w:tr>
      <w:tr>
        <w:tc>
          <w:tcPr>
            <w:tcW w:type="dxa" w:w="4986"/>
            <w:vAlign w:val="center"/>
          </w:tcPr>
          <w:p>
            <w:r/>
            <w:r>
              <w:rPr>
                <w:rFonts w:ascii="Malgun Gothic" w:hAnsi="Malgun Gothic" w:eastAsia="맑은 고딕"/>
                <w:b w:val="0"/>
                <w:sz w:val="18"/>
              </w:rPr>
              <w:t>5</w:t>
            </w:r>
          </w:p>
        </w:tc>
        <w:tc>
          <w:tcPr>
            <w:tcW w:type="dxa" w:w="4986"/>
            <w:vAlign w:val="center"/>
          </w:tcPr>
          <w:p>
            <w:r/>
            <w:r>
              <w:rPr>
                <w:rFonts w:ascii="Malgun Gothic" w:hAnsi="Malgun Gothic" w:eastAsia="맑은 고딕"/>
                <w:b w:val="0"/>
                <w:sz w:val="18"/>
              </w:rPr>
              <w:t>88</w:t>
            </w:r>
          </w:p>
        </w:tc>
      </w:tr>
      <w:tr>
        <w:tc>
          <w:tcPr>
            <w:tcW w:type="dxa" w:w="4986"/>
            <w:vAlign w:val="center"/>
          </w:tcPr>
          <w:p>
            <w:r/>
            <w:r>
              <w:rPr>
                <w:rFonts w:ascii="Malgun Gothic" w:hAnsi="Malgun Gothic" w:eastAsia="맑은 고딕"/>
                <w:b w:val="0"/>
                <w:sz w:val="18"/>
              </w:rPr>
              <w:t>6</w:t>
            </w:r>
          </w:p>
        </w:tc>
        <w:tc>
          <w:tcPr>
            <w:tcW w:type="dxa" w:w="4986"/>
            <w:vAlign w:val="center"/>
          </w:tcPr>
          <w:p>
            <w:r/>
            <w:r>
              <w:rPr>
                <w:rFonts w:ascii="Malgun Gothic" w:hAnsi="Malgun Gothic" w:eastAsia="맑은 고딕"/>
                <w:b w:val="0"/>
                <w:sz w:val="18"/>
              </w:rPr>
              <w:t>78</w:t>
            </w:r>
          </w:p>
        </w:tc>
      </w:tr>
      <w:tr>
        <w:tc>
          <w:tcPr>
            <w:tcW w:type="dxa" w:w="4986"/>
            <w:vAlign w:val="center"/>
          </w:tcPr>
          <w:p>
            <w:r/>
            <w:r>
              <w:rPr>
                <w:rFonts w:ascii="Malgun Gothic" w:hAnsi="Malgun Gothic" w:eastAsia="맑은 고딕"/>
                <w:b w:val="0"/>
                <w:sz w:val="18"/>
              </w:rPr>
              <w:t>7</w:t>
            </w:r>
          </w:p>
        </w:tc>
        <w:tc>
          <w:tcPr>
            <w:tcW w:type="dxa" w:w="4986"/>
            <w:vAlign w:val="center"/>
          </w:tcPr>
          <w:p>
            <w:r/>
            <w:r>
              <w:rPr>
                <w:rFonts w:ascii="Malgun Gothic" w:hAnsi="Malgun Gothic" w:eastAsia="맑은 고딕"/>
                <w:b w:val="0"/>
                <w:sz w:val="18"/>
              </w:rPr>
              <w:t>65</w:t>
            </w:r>
          </w:p>
        </w:tc>
      </w:tr>
      <w:tr>
        <w:tc>
          <w:tcPr>
            <w:tcW w:type="dxa" w:w="4986"/>
            <w:vAlign w:val="center"/>
          </w:tcPr>
          <w:p>
            <w:r/>
            <w:r>
              <w:rPr>
                <w:rFonts w:ascii="Malgun Gothic" w:hAnsi="Malgun Gothic" w:eastAsia="맑은 고딕"/>
                <w:b w:val="0"/>
                <w:sz w:val="18"/>
              </w:rPr>
              <w:t>8</w:t>
            </w:r>
          </w:p>
        </w:tc>
        <w:tc>
          <w:tcPr>
            <w:tcW w:type="dxa" w:w="4986"/>
            <w:vAlign w:val="center"/>
          </w:tcPr>
          <w:p>
            <w:r/>
            <w:r>
              <w:rPr>
                <w:rFonts w:ascii="Malgun Gothic" w:hAnsi="Malgun Gothic" w:eastAsia="맑은 고딕"/>
                <w:b w:val="0"/>
                <w:sz w:val="18"/>
              </w:rPr>
              <w:t>50</w:t>
            </w:r>
          </w:p>
        </w:tc>
      </w:tr>
      <w:tr>
        <w:tc>
          <w:tcPr>
            <w:tcW w:type="dxa" w:w="4986"/>
            <w:vAlign w:val="center"/>
          </w:tcPr>
          <w:p>
            <w:r/>
            <w:r>
              <w:rPr>
                <w:rFonts w:ascii="Malgun Gothic" w:hAnsi="Malgun Gothic" w:eastAsia="맑은 고딕"/>
                <w:b w:val="0"/>
                <w:sz w:val="18"/>
              </w:rPr>
              <w:t>9</w:t>
            </w:r>
          </w:p>
        </w:tc>
        <w:tc>
          <w:tcPr>
            <w:tcW w:type="dxa" w:w="4986"/>
            <w:vAlign w:val="center"/>
          </w:tcPr>
          <w:p>
            <w:r/>
            <w:r>
              <w:rPr>
                <w:rFonts w:ascii="Malgun Gothic" w:hAnsi="Malgun Gothic" w:eastAsia="맑은 고딕"/>
                <w:b w:val="0"/>
                <w:sz w:val="18"/>
              </w:rPr>
              <w:t>35</w:t>
            </w:r>
          </w:p>
        </w:tc>
      </w:tr>
      <w:tr>
        <w:tc>
          <w:tcPr>
            <w:tcW w:type="dxa" w:w="4986"/>
            <w:vAlign w:val="center"/>
          </w:tcPr>
          <w:p>
            <w:r/>
            <w:r>
              <w:rPr>
                <w:rFonts w:ascii="Malgun Gothic" w:hAnsi="Malgun Gothic" w:eastAsia="맑은 고딕"/>
                <w:b w:val="0"/>
                <w:sz w:val="18"/>
              </w:rPr>
              <w:t>10</w:t>
            </w:r>
          </w:p>
        </w:tc>
        <w:tc>
          <w:tcPr>
            <w:tcW w:type="dxa" w:w="4986"/>
            <w:vAlign w:val="center"/>
          </w:tcPr>
          <w:p>
            <w:r/>
            <w:r>
              <w:rPr>
                <w:rFonts w:ascii="Malgun Gothic" w:hAnsi="Malgun Gothic" w:eastAsia="맑은 고딕"/>
                <w:b w:val="0"/>
                <w:sz w:val="18"/>
              </w:rPr>
              <w:t>20</w:t>
            </w:r>
          </w:p>
        </w:tc>
      </w:tr>
      <w:tr>
        <w:tc>
          <w:tcPr>
            <w:tcW w:type="dxa" w:w="4986"/>
            <w:vAlign w:val="center"/>
          </w:tcPr>
          <w:p>
            <w:r/>
            <w:r>
              <w:rPr>
                <w:rFonts w:ascii="Malgun Gothic" w:hAnsi="Malgun Gothic" w:eastAsia="맑은 고딕"/>
                <w:b w:val="0"/>
                <w:sz w:val="18"/>
              </w:rPr>
              <w:t>11</w:t>
            </w:r>
          </w:p>
        </w:tc>
        <w:tc>
          <w:tcPr>
            <w:tcW w:type="dxa" w:w="4986"/>
            <w:vAlign w:val="center"/>
          </w:tcPr>
          <w:p>
            <w:r/>
            <w:r>
              <w:rPr>
                <w:rFonts w:ascii="Malgun Gothic" w:hAnsi="Malgun Gothic" w:eastAsia="맑은 고딕"/>
                <w:b w:val="0"/>
                <w:sz w:val="18"/>
              </w:rPr>
              <w:t>10</w:t>
            </w:r>
          </w:p>
        </w:tc>
      </w:tr>
      <w:tr>
        <w:tc>
          <w:tcPr>
            <w:tcW w:type="dxa" w:w="4986"/>
            <w:vAlign w:val="center"/>
          </w:tcPr>
          <w:p>
            <w:r/>
            <w:r>
              <w:rPr>
                <w:rFonts w:ascii="Malgun Gothic" w:hAnsi="Malgun Gothic" w:eastAsia="맑은 고딕"/>
                <w:b w:val="0"/>
                <w:sz w:val="18"/>
              </w:rPr>
              <w:t>≥12</w:t>
            </w:r>
          </w:p>
        </w:tc>
        <w:tc>
          <w:tcPr>
            <w:tcW w:type="dxa" w:w="4986"/>
            <w:vAlign w:val="center"/>
          </w:tcPr>
          <w:p>
            <w:r/>
            <w:r>
              <w:rPr>
                <w:rFonts w:ascii="Malgun Gothic" w:hAnsi="Malgun Gothic" w:eastAsia="맑은 고딕"/>
                <w:b w:val="0"/>
                <w:sz w:val="18"/>
              </w:rPr>
              <w:t>0</w:t>
            </w:r>
          </w:p>
        </w:tc>
      </w:tr>
    </w:tbl>
    <w:p/>
    <w:p>
      <w:r>
        <w:t>eastWindSensitivity는 동풍 성분이 실제 존재할 때만 보정한다. 향후 포인트별 주 바람 유입 방향 데이터가 실제 구현되면 풍향-포인트 방향 각도 기반의 일반 Wind Exposure 모델로 확장한다.</w:t>
      </w:r>
    </w:p>
    <w:p>
      <w:pPr>
        <w:pStyle w:val="Heading1"/>
      </w:pPr>
      <w:r>
        <w:t>8. Entry Condition A</w:t>
      </w:r>
    </w:p>
    <w:p>
      <w:pPr>
        <w:jc w:val="center"/>
      </w:pPr>
      <w:r>
        <w:rPr>
          <w:b/>
          <w:sz w:val="22"/>
        </w:rPr>
        <w:t>기본 Entry:  A₀ = 100 × (Wave/100)^0.60 × (Current/100)^0.30 × (Wind/100)^0.10</w:t>
      </w:r>
    </w:p>
    <w:p>
      <w:r>
        <w:t>기하결합을 사용하여 한 요소가 매우 나쁠 때 다른 좋은 요소가 위험을 과도하게 상쇄하는 문제를 줄인다.</w:t>
      </w:r>
    </w:p>
    <w:p>
      <w:pPr>
        <w:jc w:val="center"/>
      </w:pPr>
      <w:r>
        <w:rPr>
          <w:b/>
          <w:sz w:val="22"/>
        </w:rPr>
        <w:t>M:  M = min(Wave, Current)</w:t>
      </w:r>
    </w:p>
    <w:p>
      <w:pPr>
        <w:jc w:val="center"/>
      </w:pPr>
      <w:r>
        <w:rPr>
          <w:b/>
          <w:sz w:val="22"/>
        </w:rPr>
        <w:t>Gate:  G = 0.70 + 0.30 × (M/100)</w:t>
      </w:r>
    </w:p>
    <w:p>
      <w:pPr>
        <w:jc w:val="center"/>
      </w:pPr>
      <w:r>
        <w:rPr>
          <w:b/>
          <w:sz w:val="22"/>
        </w:rPr>
        <w:t>최종 Entry:  A = A₀ × G</w:t>
      </w:r>
    </w:p>
    <w:p>
      <w:r>
        <w:t>Wave 또는 Current가 매우 낮을 때 Entry를 연속적으로 추가 감점하며, 계단식 Cap으로 인한 점수 급변을 피한다.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Entry A</w:t>
            </w:r>
          </w:p>
        </w:tc>
        <w:tc>
          <w:tcPr>
            <w:tcW w:type="dxa" w:w="4986"/>
            <w:vAlign w:val="center"/>
            <w:shd w:fill="D9EAF7"/>
          </w:tcPr>
          <w:p>
            <w:pPr>
              <w:jc w:val="center"/>
            </w:pPr>
            <w:r/>
            <w:r>
              <w:rPr>
                <w:rFonts w:ascii="Malgun Gothic" w:hAnsi="Malgun Gothic" w:eastAsia="맑은 고딕"/>
                <w:b/>
                <w:sz w:val="18"/>
              </w:rPr>
              <w:t>기본 추천 해석</w:t>
            </w:r>
          </w:p>
        </w:tc>
      </w:tr>
      <w:tr>
        <w:tc>
          <w:tcPr>
            <w:tcW w:type="dxa" w:w="4986"/>
            <w:vAlign w:val="center"/>
          </w:tcPr>
          <w:p>
            <w:r/>
            <w:r>
              <w:rPr>
                <w:rFonts w:ascii="Malgun Gothic" w:hAnsi="Malgun Gothic" w:eastAsia="맑은 고딕"/>
                <w:b w:val="0"/>
                <w:sz w:val="18"/>
              </w:rPr>
              <w:t>80~100</w:t>
            </w:r>
          </w:p>
        </w:tc>
        <w:tc>
          <w:tcPr>
            <w:tcW w:type="dxa" w:w="4986"/>
            <w:vAlign w:val="center"/>
          </w:tcPr>
          <w:p>
            <w:r/>
            <w:r>
              <w:rPr>
                <w:rFonts w:ascii="Malgun Gothic" w:hAnsi="Malgun Gothic" w:eastAsia="맑은 고딕"/>
                <w:b w:val="0"/>
                <w:sz w:val="18"/>
              </w:rPr>
              <w:t>추천</w:t>
            </w:r>
          </w:p>
        </w:tc>
      </w:tr>
      <w:tr>
        <w:tc>
          <w:tcPr>
            <w:tcW w:type="dxa" w:w="4986"/>
            <w:vAlign w:val="center"/>
          </w:tcPr>
          <w:p>
            <w:r/>
            <w:r>
              <w:rPr>
                <w:rFonts w:ascii="Malgun Gothic" w:hAnsi="Malgun Gothic" w:eastAsia="맑은 고딕"/>
                <w:b w:val="0"/>
                <w:sz w:val="18"/>
              </w:rPr>
              <w:t>65~79</w:t>
            </w:r>
          </w:p>
        </w:tc>
        <w:tc>
          <w:tcPr>
            <w:tcW w:type="dxa" w:w="4986"/>
            <w:vAlign w:val="center"/>
          </w:tcPr>
          <w:p>
            <w:r/>
            <w:r>
              <w:rPr>
                <w:rFonts w:ascii="Malgun Gothic" w:hAnsi="Malgun Gothic" w:eastAsia="맑은 고딕"/>
                <w:b w:val="0"/>
                <w:sz w:val="18"/>
              </w:rPr>
              <w:t>주의</w:t>
            </w:r>
          </w:p>
        </w:tc>
      </w:tr>
      <w:tr>
        <w:tc>
          <w:tcPr>
            <w:tcW w:type="dxa" w:w="4986"/>
            <w:vAlign w:val="center"/>
          </w:tcPr>
          <w:p>
            <w:r/>
            <w:r>
              <w:rPr>
                <w:rFonts w:ascii="Malgun Gothic" w:hAnsi="Malgun Gothic" w:eastAsia="맑은 고딕"/>
                <w:b w:val="0"/>
                <w:sz w:val="18"/>
              </w:rPr>
              <w:t>0~64</w:t>
            </w:r>
          </w:p>
        </w:tc>
        <w:tc>
          <w:tcPr>
            <w:tcW w:type="dxa" w:w="4986"/>
            <w:vAlign w:val="center"/>
          </w:tcPr>
          <w:p>
            <w:r/>
            <w:r>
              <w:rPr>
                <w:rFonts w:ascii="Malgun Gothic" w:hAnsi="Malgun Gothic" w:eastAsia="맑은 고딕"/>
                <w:b w:val="0"/>
                <w:sz w:val="18"/>
              </w:rPr>
              <w:t>비추천</w:t>
            </w:r>
          </w:p>
        </w:tc>
      </w:tr>
    </w:tbl>
    <w:p/>
    <w:p>
      <w:pPr>
        <w:pStyle w:val="Heading1"/>
      </w:pPr>
      <w:r>
        <w:t xml:space="preserve">9. Base Visibility B — 물 자체의 수중시야</w:t>
      </w:r>
    </w:p>
    <w:p>
      <w:r>
        <w:t>수중시야는 현재 파고만으로 계산하지 않는다. 현재 바다가 잔잔해도 이전에 높은 파도나 강수가 있었다면 물속 상태가 즉시 회복되지 않는다는 원칙을 적용해 과거 이력을 누적한다.</w:t>
      </w:r>
    </w:p>
    <w:p>
      <w:pPr>
        <w:pStyle w:val="ListBullet"/>
      </w:pPr>
      <w:r>
        <w:t>현재 및 과거 파고</w:t>
      </w:r>
    </w:p>
    <w:p>
      <w:pPr>
        <w:pStyle w:val="ListBullet"/>
      </w:pPr>
      <w:r>
        <w:t>과거 파주기(데이터가 존재하는 범위)</w:t>
      </w:r>
    </w:p>
    <w:p>
      <w:pPr>
        <w:pStyle w:val="ListBullet"/>
      </w:pPr>
      <w:r>
        <w:t>현재 및 과거 강수량</w:t>
      </w:r>
    </w:p>
    <w:p>
      <w:pPr>
        <w:pStyle w:val="ListBullet"/>
      </w:pPr>
      <w:r>
        <w:t>terrain, exposure, breakwaterShelter, swellSensitivity</w:t>
      </w:r>
    </w:p>
    <w:p>
      <w:r>
        <w:t>0~6h 60%, 6~12h 25%, 12~24h 15% 고정 구간 방식은 사용하지 않는다. 최대 약 48시간의 이력을 보관하고 시간이 지날수록 영향이 자연스럽게 감소하는 Exponential Decay를 적용한다.</w:t>
      </w:r>
    </w:p>
    <w:p>
      <w:pPr>
        <w:jc w:val="center"/>
      </w:pPr>
      <w:r>
        <w:rPr>
          <w:b/>
          <w:sz w:val="22"/>
        </w:rPr>
        <w:t>일반 감쇠:  Impact(t) = Impact₀ × exp(-λ × t)</w:t>
      </w:r>
    </w:p>
    <w:p>
      <w:pPr>
        <w:pStyle w:val="Small"/>
        <w:jc w:val="center"/>
      </w:pPr>
      <w:r>
        <w:t>λ와 반감기는 실제 운영 결과에 따라 튜닝한다.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요소</w:t>
            </w:r>
          </w:p>
        </w:tc>
        <w:tc>
          <w:tcPr>
            <w:tcW w:type="dxa" w:w="4986"/>
            <w:vAlign w:val="center"/>
            <w:shd w:fill="D9EAF7"/>
          </w:tcPr>
          <w:p>
            <w:pPr>
              <w:jc w:val="center"/>
            </w:pPr>
            <w:r/>
            <w:r>
              <w:rPr>
                <w:rFonts w:ascii="Malgun Gothic" w:hAnsi="Malgun Gothic" w:eastAsia="맑은 고딕"/>
                <w:b/>
                <w:sz w:val="18"/>
              </w:rPr>
              <w:t>역할</w:t>
            </w:r>
          </w:p>
        </w:tc>
      </w:tr>
      <w:tr>
        <w:tc>
          <w:tcPr>
            <w:tcW w:type="dxa" w:w="4986"/>
            <w:vAlign w:val="center"/>
          </w:tcPr>
          <w:p>
            <w:r/>
            <w:r>
              <w:rPr>
                <w:rFonts w:ascii="Malgun Gothic" w:hAnsi="Malgun Gothic" w:eastAsia="맑은 고딕"/>
                <w:b w:val="0"/>
                <w:sz w:val="18"/>
              </w:rPr>
              <w:t>exposure</w:t>
            </w:r>
          </w:p>
        </w:tc>
        <w:tc>
          <w:tcPr>
            <w:tcW w:type="dxa" w:w="4986"/>
            <w:vAlign w:val="center"/>
          </w:tcPr>
          <w:p>
            <w:r/>
            <w:r>
              <w:rPr>
                <w:rFonts w:ascii="Malgun Gothic" w:hAnsi="Malgun Gothic" w:eastAsia="맑은 고딕"/>
                <w:b w:val="0"/>
                <w:sz w:val="18"/>
              </w:rPr>
              <w:t>과거 파도가 포인트를 얼마나 강하게 교란했는지 보정</w:t>
            </w:r>
          </w:p>
        </w:tc>
      </w:tr>
      <w:tr>
        <w:tc>
          <w:tcPr>
            <w:tcW w:type="dxa" w:w="4986"/>
            <w:vAlign w:val="center"/>
          </w:tcPr>
          <w:p>
            <w:r/>
            <w:r>
              <w:rPr>
                <w:rFonts w:ascii="Malgun Gothic" w:hAnsi="Malgun Gothic" w:eastAsia="맑은 고딕"/>
                <w:b w:val="0"/>
                <w:sz w:val="18"/>
              </w:rPr>
              <w:t>breakwaterShelter</w:t>
            </w:r>
          </w:p>
        </w:tc>
        <w:tc>
          <w:tcPr>
            <w:tcW w:type="dxa" w:w="4986"/>
            <w:vAlign w:val="center"/>
          </w:tcPr>
          <w:p>
            <w:r/>
            <w:r>
              <w:rPr>
                <w:rFonts w:ascii="Malgun Gothic" w:hAnsi="Malgun Gothic" w:eastAsia="맑은 고딕"/>
                <w:b w:val="0"/>
                <w:sz w:val="18"/>
              </w:rPr>
              <w:t>차폐가 높을수록 파도 교란량 감소</w:t>
            </w:r>
          </w:p>
        </w:tc>
      </w:tr>
      <w:tr>
        <w:tc>
          <w:tcPr>
            <w:tcW w:type="dxa" w:w="4986"/>
            <w:vAlign w:val="center"/>
          </w:tcPr>
          <w:p>
            <w:r/>
            <w:r>
              <w:rPr>
                <w:rFonts w:ascii="Malgun Gothic" w:hAnsi="Malgun Gothic" w:eastAsia="맑은 고딕"/>
                <w:b w:val="0"/>
                <w:sz w:val="18"/>
              </w:rPr>
              <w:t>swellSensitivity</w:t>
            </w:r>
          </w:p>
        </w:tc>
        <w:tc>
          <w:tcPr>
            <w:tcW w:type="dxa" w:w="4986"/>
            <w:vAlign w:val="center"/>
          </w:tcPr>
          <w:p>
            <w:r/>
            <w:r>
              <w:rPr>
                <w:rFonts w:ascii="Malgun Gothic" w:hAnsi="Malgun Gothic" w:eastAsia="맑은 고딕"/>
                <w:b w:val="0"/>
                <w:sz w:val="18"/>
              </w:rPr>
              <w:t>장주기 파도 시 교란 영향 추가 보정</w:t>
            </w:r>
          </w:p>
        </w:tc>
      </w:tr>
      <w:tr>
        <w:tc>
          <w:tcPr>
            <w:tcW w:type="dxa" w:w="4986"/>
            <w:vAlign w:val="center"/>
          </w:tcPr>
          <w:p>
            <w:r/>
            <w:r>
              <w:rPr>
                <w:rFonts w:ascii="Malgun Gothic" w:hAnsi="Malgun Gothic" w:eastAsia="맑은 고딕"/>
                <w:b w:val="0"/>
                <w:sz w:val="18"/>
              </w:rPr>
              <w:t>terrain</w:t>
            </w:r>
          </w:p>
        </w:tc>
        <w:tc>
          <w:tcPr>
            <w:tcW w:type="dxa" w:w="4986"/>
            <w:vAlign w:val="center"/>
          </w:tcPr>
          <w:p>
            <w:r/>
            <w:r>
              <w:rPr>
                <w:rFonts w:ascii="Malgun Gothic" w:hAnsi="Malgun Gothic" w:eastAsia="맑은 고딕"/>
                <w:b w:val="0"/>
                <w:sz w:val="18"/>
              </w:rPr>
              <w:t>교란 후 수중시야 회복속도 결정</w:t>
            </w:r>
          </w:p>
        </w:tc>
      </w:tr>
    </w:tbl>
    <w:p/>
    <w:p>
      <w:r>
        <w:t>terrain은 현재 수중시야를 직접 정하는 값이 아니라 회복속도를 조정하는 값이다. 암반은 빠른 회복, 일반/혼합은 중간, 모래는 느린 회복을 기본 방향으로 둔다.</w:t>
      </w:r>
    </w:p>
    <w:p>
      <w:r>
        <w:t xml:space="preserve">강수는 역할을 분리한다. 과거·누적 강수는 물의 탁도 변화로서 Base Visibility B에 반영하고, 현재 비는 자연광 저하와 사람 눈의 시각조건 악화로서 Visual Condition에 반영한다. 동일 강수 영향을 두 단계에 중복 계산하지 않으며, 강수확률은 주요 점수 입력으로 사용하지 않는다.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B 점수</w:t>
            </w:r>
          </w:p>
        </w:tc>
        <w:tc>
          <w:tcPr>
            <w:tcW w:type="dxa" w:w="3324"/>
            <w:vAlign w:val="center"/>
            <w:shd w:fill="D9EAF7"/>
          </w:tcPr>
          <w:p>
            <w:pPr>
              <w:jc w:val="center"/>
            </w:pPr>
            <w:r/>
            <w:r>
              <w:rPr>
                <w:rFonts w:ascii="Malgun Gothic" w:hAnsi="Malgun Gothic" w:eastAsia="맑은 고딕"/>
                <w:b/>
                <w:sz w:val="18"/>
              </w:rPr>
              <w:t>예상 수중시야 상태</w:t>
            </w:r>
          </w:p>
        </w:tc>
        <w:tc>
          <w:tcPr>
            <w:tcW w:type="dxa" w:w="3324"/>
            <w:vAlign w:val="center"/>
            <w:shd w:fill="D9EAF7"/>
          </w:tcPr>
          <w:p>
            <w:pPr>
              <w:jc w:val="center"/>
            </w:pPr>
            <w:r/>
            <w:r>
              <w:rPr>
                <w:rFonts w:ascii="Malgun Gothic" w:hAnsi="Malgun Gothic" w:eastAsia="맑은 고딕"/>
                <w:b/>
                <w:sz w:val="18"/>
              </w:rPr>
              <w:t>사용자 표현</w:t>
            </w:r>
          </w:p>
        </w:tc>
      </w:tr>
      <w:tr>
        <w:tc>
          <w:tcPr>
            <w:tcW w:type="dxa" w:w="3324"/>
            <w:vAlign w:val="center"/>
          </w:tcPr>
          <w:p>
            <w:r/>
            <w:r>
              <w:rPr>
                <w:rFonts w:ascii="Malgun Gothic" w:hAnsi="Malgun Gothic" w:eastAsia="맑은 고딕"/>
                <w:b w:val="0"/>
                <w:sz w:val="18"/>
              </w:rPr>
              <w:t>85~100</w:t>
            </w:r>
          </w:p>
        </w:tc>
        <w:tc>
          <w:tcPr>
            <w:tcW w:type="dxa" w:w="3324"/>
            <w:vAlign w:val="center"/>
          </w:tcPr>
          <w:p>
            <w:r/>
            <w:r>
              <w:rPr>
                <w:rFonts w:ascii="Malgun Gothic" w:hAnsi="Malgun Gothic" w:eastAsia="맑은 고딕"/>
                <w:b w:val="0"/>
                <w:sz w:val="18"/>
              </w:rPr>
              <w:t>좋음</w:t>
            </w:r>
          </w:p>
        </w:tc>
        <w:tc>
          <w:tcPr>
            <w:tcW w:type="dxa" w:w="3324"/>
            <w:vAlign w:val="center"/>
          </w:tcPr>
          <w:p>
            <w:r/>
            <w:r>
              <w:rPr>
                <w:rFonts w:ascii="Malgun Gothic" w:hAnsi="Malgun Gothic" w:eastAsia="맑은 고딕"/>
                <w:b w:val="0"/>
                <w:sz w:val="18"/>
              </w:rPr>
              <w:t>수중시야 좋은 상태로 예상</w:t>
            </w:r>
          </w:p>
        </w:tc>
      </w:tr>
      <w:tr>
        <w:tc>
          <w:tcPr>
            <w:tcW w:type="dxa" w:w="3324"/>
            <w:vAlign w:val="center"/>
          </w:tcPr>
          <w:p>
            <w:r/>
            <w:r>
              <w:rPr>
                <w:rFonts w:ascii="Malgun Gothic" w:hAnsi="Malgun Gothic" w:eastAsia="맑은 고딕"/>
                <w:b w:val="0"/>
                <w:sz w:val="18"/>
              </w:rPr>
              <w:t>65~84</w:t>
            </w:r>
          </w:p>
        </w:tc>
        <w:tc>
          <w:tcPr>
            <w:tcW w:type="dxa" w:w="3324"/>
            <w:vAlign w:val="center"/>
          </w:tcPr>
          <w:p>
            <w:r/>
            <w:r>
              <w:rPr>
                <w:rFonts w:ascii="Malgun Gothic" w:hAnsi="Malgun Gothic" w:eastAsia="맑은 고딕"/>
                <w:b w:val="0"/>
                <w:sz w:val="18"/>
              </w:rPr>
              <w:t>양호</w:t>
            </w:r>
          </w:p>
        </w:tc>
        <w:tc>
          <w:tcPr>
            <w:tcW w:type="dxa" w:w="3324"/>
            <w:vAlign w:val="center"/>
          </w:tcPr>
          <w:p>
            <w:r/>
            <w:r>
              <w:rPr>
                <w:rFonts w:ascii="Malgun Gothic" w:hAnsi="Malgun Gothic" w:eastAsia="맑은 고딕"/>
                <w:b w:val="0"/>
                <w:sz w:val="18"/>
              </w:rPr>
              <w:t>대체로 양호</w:t>
            </w:r>
          </w:p>
        </w:tc>
      </w:tr>
      <w:tr>
        <w:tc>
          <w:tcPr>
            <w:tcW w:type="dxa" w:w="3324"/>
            <w:vAlign w:val="center"/>
          </w:tcPr>
          <w:p>
            <w:r/>
            <w:r>
              <w:rPr>
                <w:rFonts w:ascii="Malgun Gothic" w:hAnsi="Malgun Gothic" w:eastAsia="맑은 고딕"/>
                <w:b w:val="0"/>
                <w:sz w:val="18"/>
              </w:rPr>
              <w:t>45~64</w:t>
            </w:r>
          </w:p>
        </w:tc>
        <w:tc>
          <w:tcPr>
            <w:tcW w:type="dxa" w:w="3324"/>
            <w:vAlign w:val="center"/>
          </w:tcPr>
          <w:p>
            <w:r/>
            <w:r>
              <w:rPr>
                <w:rFonts w:ascii="Malgun Gothic" w:hAnsi="Malgun Gothic" w:eastAsia="맑은 고딕"/>
                <w:b w:val="0"/>
                <w:sz w:val="18"/>
              </w:rPr>
              <w:t>보통 / 회복 중</w:t>
            </w:r>
          </w:p>
        </w:tc>
        <w:tc>
          <w:tcPr>
            <w:tcW w:type="dxa" w:w="3324"/>
            <w:vAlign w:val="center"/>
          </w:tcPr>
          <w:p>
            <w:r/>
            <w:r>
              <w:rPr>
                <w:rFonts w:ascii="Malgun Gothic" w:hAnsi="Malgun Gothic" w:eastAsia="맑은 고딕"/>
                <w:b w:val="0"/>
                <w:sz w:val="18"/>
              </w:rPr>
              <w:t>최근 파도·강수 영향이 일부 남음</w:t>
            </w:r>
          </w:p>
        </w:tc>
      </w:tr>
      <w:tr>
        <w:tc>
          <w:tcPr>
            <w:tcW w:type="dxa" w:w="3324"/>
            <w:vAlign w:val="center"/>
          </w:tcPr>
          <w:p>
            <w:r/>
            <w:r>
              <w:rPr>
                <w:rFonts w:ascii="Malgun Gothic" w:hAnsi="Malgun Gothic" w:eastAsia="맑은 고딕"/>
                <w:b w:val="0"/>
                <w:sz w:val="18"/>
              </w:rPr>
              <w:t>25~44</w:t>
            </w:r>
          </w:p>
        </w:tc>
        <w:tc>
          <w:tcPr>
            <w:tcW w:type="dxa" w:w="3324"/>
            <w:vAlign w:val="center"/>
          </w:tcPr>
          <w:p>
            <w:r/>
            <w:r>
              <w:rPr>
                <w:rFonts w:ascii="Malgun Gothic" w:hAnsi="Malgun Gothic" w:eastAsia="맑은 고딕"/>
                <w:b w:val="0"/>
                <w:sz w:val="18"/>
              </w:rPr>
              <w:t>나쁨</w:t>
            </w:r>
          </w:p>
        </w:tc>
        <w:tc>
          <w:tcPr>
            <w:tcW w:type="dxa" w:w="3324"/>
            <w:vAlign w:val="center"/>
          </w:tcPr>
          <w:p>
            <w:r/>
            <w:r>
              <w:rPr>
                <w:rFonts w:ascii="Malgun Gothic" w:hAnsi="Malgun Gothic" w:eastAsia="맑은 고딕"/>
                <w:b w:val="0"/>
                <w:sz w:val="18"/>
              </w:rPr>
              <w:t>탁도 영향이 큰 상태로 예상</w:t>
            </w:r>
          </w:p>
        </w:tc>
      </w:tr>
      <w:tr>
        <w:tc>
          <w:tcPr>
            <w:tcW w:type="dxa" w:w="3324"/>
            <w:vAlign w:val="center"/>
          </w:tcPr>
          <w:p>
            <w:r/>
            <w:r>
              <w:rPr>
                <w:rFonts w:ascii="Malgun Gothic" w:hAnsi="Malgun Gothic" w:eastAsia="맑은 고딕"/>
                <w:b w:val="0"/>
                <w:sz w:val="18"/>
              </w:rPr>
              <w:t>0~24</w:t>
            </w:r>
          </w:p>
        </w:tc>
        <w:tc>
          <w:tcPr>
            <w:tcW w:type="dxa" w:w="3324"/>
            <w:vAlign w:val="center"/>
          </w:tcPr>
          <w:p>
            <w:r/>
            <w:r>
              <w:rPr>
                <w:rFonts w:ascii="Malgun Gothic" w:hAnsi="Malgun Gothic" w:eastAsia="맑은 고딕"/>
                <w:b w:val="0"/>
                <w:sz w:val="18"/>
              </w:rPr>
              <w:t>매우 나쁨</w:t>
            </w:r>
          </w:p>
        </w:tc>
        <w:tc>
          <w:tcPr>
            <w:tcW w:type="dxa" w:w="3324"/>
            <w:vAlign w:val="center"/>
          </w:tcPr>
          <w:p>
            <w:r/>
            <w:r>
              <w:rPr>
                <w:rFonts w:ascii="Malgun Gothic" w:hAnsi="Malgun Gothic" w:eastAsia="맑은 고딕"/>
                <w:b w:val="0"/>
                <w:sz w:val="18"/>
              </w:rPr>
              <w:t>수중시야가 매우 제한될 가능성</w:t>
            </w:r>
          </w:p>
        </w:tc>
      </w:tr>
    </w:tbl>
    <w:p/>
    <w:p>
      <w:pPr>
        <w:pStyle w:val="Heading2"/>
      </w:pPr>
      <w:r>
        <w:t xml:space="preserve">9.1 Base Visibility B 정의</w:t>
      </w:r>
    </w:p>
    <w:p>
      <w:r>
        <w:t xml:space="preserve">Base Visibility B는 파도, 너울, 파주기, 현재·과거 강수 이력, terrain, exposure, breakwaterShelter, swellSensitivity 등을 기반으로 계산하는 “물 자체의 수중시야”다. 기존 V1.2 Visibility B 계산 구조와 지수감쇠 이력 모델을 그대로 유지한다.</w:t>
      </w:r>
    </w:p>
    <w:p>
      <w:r>
        <w:rPr>
          <w:b/>
        </w:rPr>
        <w:t xml:space="preserve">Base Visibility B는 자연광, 일출·일몰 대표 슬롯 또는 NIGHT 때문에 직접 변경하지 않는다.</w:t>
      </w:r>
    </w:p>
    <w:tbl>
      <w:tblPr>
        <w:tblStyle w:val="TableGrid"/>
        <w:tblW w:w="9000" w:type="dxa"/>
        <w:tblInd w:w="0" w:type="dxa"/>
      </w:tblPr>
      <w:tblGrid>
        <w:gridCol w:w="4500"/>
        <w:gridCol w:w="4500"/>
      </w:tblGrid>
      <w:tr>
        <w:trPr>
          <w:tblHeader/>
        </w:trPr>
        <w:tc>
          <w:tcPr>
            <w:tcW w:w="4500" w:type="dxa"/>
            <w:vAlign w:val="center"/>
          </w:tcPr>
          <w:p>
            <w:r>
              <w:rPr>
                <w:b/>
              </w:rPr>
              <w:t xml:space="preserve">Base Visibility B 점수</w:t>
            </w:r>
          </w:p>
        </w:tc>
        <w:tc>
          <w:tcPr>
            <w:tcW w:w="4500" w:type="dxa"/>
            <w:vAlign w:val="center"/>
          </w:tcPr>
          <w:p>
            <w:r>
              <w:rPr>
                <w:b/>
              </w:rPr>
              <w:t xml:space="preserve">등급</w:t>
            </w:r>
          </w:p>
        </w:tc>
      </w:tr>
      <w:tr>
        <w:tc>
          <w:tcPr>
            <w:tcW w:w="4500" w:type="dxa"/>
            <w:vAlign w:val="center"/>
          </w:tcPr>
          <w:p>
            <w:r>
              <w:t xml:space="preserve">85~100</w:t>
            </w:r>
          </w:p>
        </w:tc>
        <w:tc>
          <w:tcPr>
            <w:tcW w:w="4500" w:type="dxa"/>
            <w:vAlign w:val="center"/>
          </w:tcPr>
          <w:p>
            <w:r>
              <w:t xml:space="preserve">좋음</w:t>
            </w:r>
          </w:p>
        </w:tc>
      </w:tr>
      <w:tr>
        <w:tc>
          <w:tcPr>
            <w:tcW w:w="4500" w:type="dxa"/>
            <w:vAlign w:val="center"/>
          </w:tcPr>
          <w:p>
            <w:r>
              <w:t xml:space="preserve">65~84</w:t>
            </w:r>
          </w:p>
        </w:tc>
        <w:tc>
          <w:tcPr>
            <w:tcW w:w="4500" w:type="dxa"/>
            <w:vAlign w:val="center"/>
          </w:tcPr>
          <w:p>
            <w:r>
              <w:t xml:space="preserve">양호</w:t>
            </w:r>
          </w:p>
        </w:tc>
      </w:tr>
      <w:tr>
        <w:tc>
          <w:tcPr>
            <w:tcW w:w="4500" w:type="dxa"/>
            <w:vAlign w:val="center"/>
          </w:tcPr>
          <w:p>
            <w:r>
              <w:t xml:space="preserve">45~64</w:t>
            </w:r>
          </w:p>
        </w:tc>
        <w:tc>
          <w:tcPr>
            <w:tcW w:w="4500" w:type="dxa"/>
            <w:vAlign w:val="center"/>
          </w:tcPr>
          <w:p>
            <w:r>
              <w:t xml:space="preserve">보통 · 회복 중</w:t>
            </w:r>
          </w:p>
        </w:tc>
      </w:tr>
      <w:tr>
        <w:tc>
          <w:tcPr>
            <w:tcW w:w="4500" w:type="dxa"/>
            <w:vAlign w:val="center"/>
          </w:tcPr>
          <w:p>
            <w:r>
              <w:t xml:space="preserve">25~44</w:t>
            </w:r>
          </w:p>
        </w:tc>
        <w:tc>
          <w:tcPr>
            <w:tcW w:w="4500" w:type="dxa"/>
            <w:vAlign w:val="center"/>
          </w:tcPr>
          <w:p>
            <w:r>
              <w:t xml:space="preserve">나쁨</w:t>
            </w:r>
          </w:p>
        </w:tc>
      </w:tr>
      <w:tr>
        <w:tc>
          <w:tcPr>
            <w:tcW w:w="4500" w:type="dxa"/>
            <w:vAlign w:val="center"/>
          </w:tcPr>
          <w:p>
            <w:r>
              <w:t xml:space="preserve">0~24</w:t>
            </w:r>
          </w:p>
        </w:tc>
        <w:tc>
          <w:tcPr>
            <w:tcW w:w="4500" w:type="dxa"/>
            <w:vAlign w:val="center"/>
          </w:tcPr>
          <w:p>
            <w:r>
              <w:t xml:space="preserve">매우 나쁨</w:t>
            </w:r>
          </w:p>
        </w:tc>
      </w:tr>
    </w:tbl>
    <w:p>
      <w:pPr>
        <w:pStyle w:val="Heading2"/>
      </w:pPr>
      <w:r>
        <w:t xml:space="preserve">9.2 Final Visual Visibility 정의</w:t>
      </w:r>
    </w:p>
    <w:p>
      <w:r>
        <w:t xml:space="preserve">Final Visual Visibility는 사용자에게 최종 표시되는 사람 눈 기준 예상 수중시야다. 물 자체의 투명도와 실제 시간대·기상조건에서 사람이 물속을 볼 수 있는 정도를 분리한다.</w:t>
      </w:r>
    </w:p>
    <w:p>
      <w:r>
        <w:rPr>
          <w:b/>
        </w:rPr>
        <w:t xml:space="preserve">DAY, SUNRISE_EFFECT, SUNSET_EFFECT에서는 Final Visual Visibility = max(0, Base Visibility B - Visual Condition Penalty)로 계산한다.</w:t>
      </w:r>
    </w:p>
    <w:p>
      <w:r>
        <w:rPr>
          <w:b/>
        </w:rPr>
        <w:t xml:space="preserve">NIGHT는 감점 방식을 사용하지 않으며 Final Visual Visibility = 0점으로 고정한다. 일반 SNORKY 평가는 랜턴·수중 조명 등 인공조명을 사용하지 않는 상황을 기본 전제로 한다.</w:t>
      </w:r>
    </w:p>
    <w:p>
      <w:pPr>
        <w:pStyle w:val="Heading2"/>
      </w:pPr>
      <w:r>
        <w:t xml:space="preserve">9.3 자연광 조건과 3시간 대표 슬롯</w:t>
      </w:r>
    </w:p>
    <w:tbl>
      <w:tblPr>
        <w:tblStyle w:val="TableGrid"/>
        <w:tblW w:w="9000" w:type="dxa"/>
        <w:tblInd w:w="0" w:type="dxa"/>
      </w:tblPr>
      <w:tblGrid>
        <w:gridCol w:w="2800"/>
        <w:gridCol w:w="6200"/>
      </w:tblGrid>
      <w:tr>
        <w:trPr>
          <w:tblHeader/>
        </w:trPr>
        <w:tc>
          <w:tcPr>
            <w:tcW w:w="2800" w:type="dxa"/>
            <w:vAlign w:val="center"/>
          </w:tcPr>
          <w:p>
            <w:r>
              <w:rPr>
                <w:b/>
              </w:rPr>
              <w:t xml:space="preserve">자연광 조건</w:t>
            </w:r>
          </w:p>
        </w:tc>
        <w:tc>
          <w:tcPr>
            <w:tcW w:w="6200" w:type="dxa"/>
            <w:vAlign w:val="center"/>
          </w:tcPr>
          <w:p>
            <w:r>
              <w:rPr>
                <w:b/>
              </w:rPr>
              <w:t xml:space="preserve">판정 기준</w:t>
            </w:r>
          </w:p>
        </w:tc>
      </w:tr>
      <w:tr>
        <w:tc>
          <w:tcPr>
            <w:tcW w:w="2800" w:type="dxa"/>
            <w:vAlign w:val="center"/>
          </w:tcPr>
          <w:p>
            <w:r>
              <w:t xml:space="preserve">DAY</w:t>
            </w:r>
          </w:p>
        </w:tc>
        <w:tc>
          <w:tcPr>
            <w:tcW w:w="6200" w:type="dxa"/>
            <w:vAlign w:val="center"/>
          </w:tcPr>
          <w:p>
            <w:r>
              <w:t xml:space="preserve">일출 영향 슬롯 이후부터 일몰 영향 슬롯 이전까지의 낮 슬롯</w:t>
            </w:r>
          </w:p>
        </w:tc>
      </w:tr>
      <w:tr>
        <w:tc>
          <w:tcPr>
            <w:tcW w:w="2800" w:type="dxa"/>
            <w:vAlign w:val="center"/>
          </w:tcPr>
          <w:p>
            <w:r>
              <w:t xml:space="preserve">SUNRISE_EFFECT</w:t>
            </w:r>
          </w:p>
        </w:tc>
        <w:tc>
          <w:tcPr>
            <w:tcW w:w="6200" w:type="dxa"/>
            <w:vAlign w:val="center"/>
          </w:tcPr>
          <w:p>
            <w:r>
              <w:t xml:space="preserve">실제 일출시각에 가장 가까운 제공 슬롯</w:t>
            </w:r>
          </w:p>
        </w:tc>
      </w:tr>
      <w:tr>
        <w:tc>
          <w:tcPr>
            <w:tcW w:w="2800" w:type="dxa"/>
            <w:vAlign w:val="center"/>
          </w:tcPr>
          <w:p>
            <w:r>
              <w:t xml:space="preserve">SUNSET_EFFECT</w:t>
            </w:r>
          </w:p>
        </w:tc>
        <w:tc>
          <w:tcPr>
            <w:tcW w:w="6200" w:type="dxa"/>
            <w:vAlign w:val="center"/>
          </w:tcPr>
          <w:p>
            <w:r>
              <w:t xml:space="preserve">실제 일몰시각에 가장 가까운 제공 슬롯</w:t>
            </w:r>
          </w:p>
        </w:tc>
      </w:tr>
      <w:tr>
        <w:tc>
          <w:tcPr>
            <w:tcW w:w="2800" w:type="dxa"/>
            <w:vAlign w:val="center"/>
          </w:tcPr>
          <w:p>
            <w:r>
              <w:t xml:space="preserve">NIGHT</w:t>
            </w:r>
          </w:p>
        </w:tc>
        <w:tc>
          <w:tcPr>
            <w:tcW w:w="6200" w:type="dxa"/>
            <w:vAlign w:val="center"/>
          </w:tcPr>
          <w:p>
            <w:r>
              <w:t xml:space="preserve">일출 영향 슬롯 이전 및 일몰 영향 슬롯 이후</w:t>
            </w:r>
          </w:p>
        </w:tc>
      </w:tr>
    </w:tbl>
    <w:p>
      <w:r>
        <w:t xml:space="preserve">일출·일몰 영향 슬롯은 천문학적 일출·일몰 시각 자체가 아니다. SNORKY의 3시간 간격 제공 슬롯 중 실제 시각에 가장 가까운 슬롯을 자연광 변화의 대표 슬롯으로 사용한다.</w:t>
      </w:r>
    </w:p>
    <w:p>
      <w:r>
        <w:t xml:space="preserve">예: 실제 일출 05:00이면 03/06/09 중 06시를 SUNRISE_EFFECT로 사용한다. 실제 일몰 19:00이면 18/21 중 18시를 SUNSET_EFFECT로 사용한다.</w:t>
      </w:r>
    </w:p>
    <w:p>
      <w:pPr>
        <w:pStyle w:val="Heading2"/>
      </w:pPr>
      <w:r>
        <w:t xml:space="preserve">9.4 기상상태 및 Visual Condition 감점표</w:t>
      </w:r>
    </w:p>
    <w:p>
      <w:r>
        <w:t xml:space="preserve">각 자연광 조건에 맑음, 구름많음, 흐림, 비를 결합하여 총 16개 Visual Condition을 사용한다. 기상상태 정의는 SNORKY 시간별 컨디션 기상 아이콘 체계와 동일하게 유지한다.</w:t>
      </w:r>
    </w:p>
    <w:tbl>
      <w:tblPr>
        <w:tblStyle w:val="TableGrid"/>
        <w:tblW w:w="9000" w:type="dxa"/>
        <w:tblInd w:w="0" w:type="dxa"/>
      </w:tblPr>
      <w:tblGrid>
        <w:gridCol w:w="2300"/>
        <w:gridCol w:w="1500"/>
        <w:gridCol w:w="1900"/>
        <w:gridCol w:w="1500"/>
        <w:gridCol w:w="1800"/>
      </w:tblGrid>
      <w:tr>
        <w:trPr>
          <w:tblHeader/>
        </w:trPr>
        <w:tc>
          <w:tcPr>
            <w:tcW w:w="2300" w:type="dxa"/>
            <w:vAlign w:val="center"/>
          </w:tcPr>
          <w:p>
            <w:r>
              <w:rPr>
                <w:b/>
              </w:rPr>
              <w:t xml:space="preserve">자연광 조건</w:t>
            </w:r>
          </w:p>
        </w:tc>
        <w:tc>
          <w:tcPr>
            <w:tcW w:w="1500" w:type="dxa"/>
            <w:vAlign w:val="center"/>
          </w:tcPr>
          <w:p>
            <w:r>
              <w:rPr>
                <w:b/>
              </w:rPr>
              <w:t xml:space="preserve">맑음</w:t>
            </w:r>
          </w:p>
        </w:tc>
        <w:tc>
          <w:tcPr>
            <w:tcW w:w="1900" w:type="dxa"/>
            <w:vAlign w:val="center"/>
          </w:tcPr>
          <w:p>
            <w:r>
              <w:rPr>
                <w:b/>
              </w:rPr>
              <w:t xml:space="preserve">구름많음</w:t>
            </w:r>
          </w:p>
        </w:tc>
        <w:tc>
          <w:tcPr>
            <w:tcW w:w="1500" w:type="dxa"/>
            <w:vAlign w:val="center"/>
          </w:tcPr>
          <w:p>
            <w:r>
              <w:rPr>
                <w:b/>
              </w:rPr>
              <w:t xml:space="preserve">흐림</w:t>
            </w:r>
          </w:p>
        </w:tc>
        <w:tc>
          <w:tcPr>
            <w:tcW w:w="1800" w:type="dxa"/>
            <w:vAlign w:val="center"/>
          </w:tcPr>
          <w:p>
            <w:r>
              <w:rPr>
                <w:b/>
              </w:rPr>
              <w:t xml:space="preserve">비</w:t>
            </w:r>
          </w:p>
        </w:tc>
      </w:tr>
      <w:tr>
        <w:tc>
          <w:tcPr>
            <w:tcW w:w="2300" w:type="dxa"/>
            <w:vAlign w:val="center"/>
          </w:tcPr>
          <w:p>
            <w:r>
              <w:t xml:space="preserve">DAY</w:t>
            </w:r>
          </w:p>
        </w:tc>
        <w:tc>
          <w:tcPr>
            <w:tcW w:w="1500" w:type="dxa"/>
            <w:vAlign w:val="center"/>
          </w:tcPr>
          <w:p>
            <w:r>
              <w:t xml:space="preserve">0</w:t>
            </w:r>
          </w:p>
        </w:tc>
        <w:tc>
          <w:tcPr>
            <w:tcW w:w="1900" w:type="dxa"/>
            <w:vAlign w:val="center"/>
          </w:tcPr>
          <w:p>
            <w:r>
              <w:t xml:space="preserve">-5</w:t>
            </w:r>
          </w:p>
        </w:tc>
        <w:tc>
          <w:tcPr>
            <w:tcW w:w="1500" w:type="dxa"/>
            <w:vAlign w:val="center"/>
          </w:tcPr>
          <w:p>
            <w:r>
              <w:t xml:space="preserve">-10</w:t>
            </w:r>
          </w:p>
        </w:tc>
        <w:tc>
          <w:tcPr>
            <w:tcW w:w="1800" w:type="dxa"/>
            <w:vAlign w:val="center"/>
          </w:tcPr>
          <w:p>
            <w:r>
              <w:t xml:space="preserve">-25</w:t>
            </w:r>
          </w:p>
        </w:tc>
      </w:tr>
      <w:tr>
        <w:tc>
          <w:tcPr>
            <w:tcW w:w="2300" w:type="dxa"/>
            <w:vAlign w:val="center"/>
          </w:tcPr>
          <w:p>
            <w:r>
              <w:t xml:space="preserve">SUNRISE_EFFECT</w:t>
            </w:r>
          </w:p>
        </w:tc>
        <w:tc>
          <w:tcPr>
            <w:tcW w:w="1500" w:type="dxa"/>
            <w:vAlign w:val="center"/>
          </w:tcPr>
          <w:p>
            <w:r>
              <w:t xml:space="preserve">-10</w:t>
            </w:r>
          </w:p>
        </w:tc>
        <w:tc>
          <w:tcPr>
            <w:tcW w:w="1900" w:type="dxa"/>
            <w:vAlign w:val="center"/>
          </w:tcPr>
          <w:p>
            <w:r>
              <w:t xml:space="preserve">-15</w:t>
            </w:r>
          </w:p>
        </w:tc>
        <w:tc>
          <w:tcPr>
            <w:tcW w:w="1500" w:type="dxa"/>
            <w:vAlign w:val="center"/>
          </w:tcPr>
          <w:p>
            <w:r>
              <w:t xml:space="preserve">-20</w:t>
            </w:r>
          </w:p>
        </w:tc>
        <w:tc>
          <w:tcPr>
            <w:tcW w:w="1800" w:type="dxa"/>
            <w:vAlign w:val="center"/>
          </w:tcPr>
          <w:p>
            <w:r>
              <w:t xml:space="preserve">-35</w:t>
            </w:r>
          </w:p>
        </w:tc>
      </w:tr>
      <w:tr>
        <w:tc>
          <w:tcPr>
            <w:tcW w:w="2300" w:type="dxa"/>
            <w:vAlign w:val="center"/>
          </w:tcPr>
          <w:p>
            <w:r>
              <w:t xml:space="preserve">SUNSET_EFFECT</w:t>
            </w:r>
          </w:p>
        </w:tc>
        <w:tc>
          <w:tcPr>
            <w:tcW w:w="1500" w:type="dxa"/>
            <w:vAlign w:val="center"/>
          </w:tcPr>
          <w:p>
            <w:r>
              <w:t xml:space="preserve">-10</w:t>
            </w:r>
          </w:p>
        </w:tc>
        <w:tc>
          <w:tcPr>
            <w:tcW w:w="1900" w:type="dxa"/>
            <w:vAlign w:val="center"/>
          </w:tcPr>
          <w:p>
            <w:r>
              <w:t xml:space="preserve">-15</w:t>
            </w:r>
          </w:p>
        </w:tc>
        <w:tc>
          <w:tcPr>
            <w:tcW w:w="1500" w:type="dxa"/>
            <w:vAlign w:val="center"/>
          </w:tcPr>
          <w:p>
            <w:r>
              <w:t xml:space="preserve">-20</w:t>
            </w:r>
          </w:p>
        </w:tc>
        <w:tc>
          <w:tcPr>
            <w:tcW w:w="1800" w:type="dxa"/>
            <w:vAlign w:val="center"/>
          </w:tcPr>
          <w:p>
            <w:r>
              <w:t xml:space="preserve">-35</w:t>
            </w:r>
          </w:p>
        </w:tc>
      </w:tr>
      <w:tr>
        <w:tc>
          <w:tcPr>
            <w:tcW w:w="2300" w:type="dxa"/>
            <w:vAlign w:val="center"/>
          </w:tcPr>
          <w:p>
            <w:r>
              <w:t xml:space="preserve">NIGHT</w:t>
            </w:r>
          </w:p>
        </w:tc>
        <w:tc>
          <w:tcPr>
            <w:tcW w:w="1500" w:type="dxa"/>
            <w:vAlign w:val="center"/>
          </w:tcPr>
          <w:p>
            <w:r>
              <w:t xml:space="preserve">0점 고정</w:t>
            </w:r>
          </w:p>
        </w:tc>
        <w:tc>
          <w:tcPr>
            <w:tcW w:w="1900" w:type="dxa"/>
            <w:vAlign w:val="center"/>
          </w:tcPr>
          <w:p>
            <w:r>
              <w:t xml:space="preserve">0점 고정</w:t>
            </w:r>
          </w:p>
        </w:tc>
        <w:tc>
          <w:tcPr>
            <w:tcW w:w="1500" w:type="dxa"/>
            <w:vAlign w:val="center"/>
          </w:tcPr>
          <w:p>
            <w:r>
              <w:t xml:space="preserve">0점 고정</w:t>
            </w:r>
          </w:p>
        </w:tc>
        <w:tc>
          <w:tcPr>
            <w:tcW w:w="1800" w:type="dxa"/>
            <w:vAlign w:val="center"/>
          </w:tcPr>
          <w:p>
            <w:r>
              <w:t xml:space="preserve">0점 고정</w:t>
            </w:r>
          </w:p>
        </w:tc>
      </w:tr>
    </w:tbl>
    <w:p>
      <w:pPr>
        <w:pStyle w:val="Heading2"/>
      </w:pPr>
      <w:r>
        <w:t xml:space="preserve">9.5 강수 이중감점 방지</w:t>
      </w:r>
    </w:p>
    <w:tbl>
      <w:tblPr>
        <w:tblStyle w:val="TableGrid"/>
        <w:tblW w:w="9000" w:type="dxa"/>
        <w:tblInd w:w="0" w:type="dxa"/>
      </w:tblPr>
      <w:tblGrid>
        <w:gridCol w:w="2300"/>
        <w:gridCol w:w="4300"/>
        <w:gridCol w:w="2400"/>
      </w:tblGrid>
      <w:tr>
        <w:trPr>
          <w:tblHeader/>
        </w:trPr>
        <w:tc>
          <w:tcPr>
            <w:tcW w:w="2300" w:type="dxa"/>
            <w:vAlign w:val="center"/>
          </w:tcPr>
          <w:p>
            <w:r>
              <w:rPr>
                <w:b/>
              </w:rPr>
              <w:t xml:space="preserve">강수 입력</w:t>
            </w:r>
          </w:p>
        </w:tc>
        <w:tc>
          <w:tcPr>
            <w:tcW w:w="4300" w:type="dxa"/>
            <w:vAlign w:val="center"/>
          </w:tcPr>
          <w:p>
            <w:r>
              <w:rPr>
                <w:b/>
              </w:rPr>
              <w:t xml:space="preserve">역할</w:t>
            </w:r>
          </w:p>
        </w:tc>
        <w:tc>
          <w:tcPr>
            <w:tcW w:w="2400" w:type="dxa"/>
            <w:vAlign w:val="center"/>
          </w:tcPr>
          <w:p>
            <w:r>
              <w:rPr>
                <w:b/>
              </w:rPr>
              <w:t xml:space="preserve">적용 위치</w:t>
            </w:r>
          </w:p>
        </w:tc>
      </w:tr>
      <w:tr>
        <w:tc>
          <w:tcPr>
            <w:tcW w:w="2300" w:type="dxa"/>
            <w:vAlign w:val="center"/>
          </w:tcPr>
          <w:p>
            <w:r>
              <w:t xml:space="preserve">과거·누적 강수</w:t>
            </w:r>
          </w:p>
        </w:tc>
        <w:tc>
          <w:tcPr>
            <w:tcW w:w="4300" w:type="dxa"/>
            <w:vAlign w:val="center"/>
          </w:tcPr>
          <w:p>
            <w:r>
              <w:t xml:space="preserve">물의 탁도 변화와 회복 지연</w:t>
            </w:r>
          </w:p>
        </w:tc>
        <w:tc>
          <w:tcPr>
            <w:tcW w:w="2400" w:type="dxa"/>
            <w:vAlign w:val="center"/>
          </w:tcPr>
          <w:p>
            <w:r>
              <w:t xml:space="preserve">Base Visibility B</w:t>
            </w:r>
          </w:p>
        </w:tc>
      </w:tr>
      <w:tr>
        <w:tc>
          <w:tcPr>
            <w:tcW w:w="2300" w:type="dxa"/>
            <w:vAlign w:val="center"/>
          </w:tcPr>
          <w:p>
            <w:r>
              <w:t xml:space="preserve">현재 비</w:t>
            </w:r>
          </w:p>
        </w:tc>
        <w:tc>
          <w:tcPr>
            <w:tcW w:w="4300" w:type="dxa"/>
            <w:vAlign w:val="center"/>
          </w:tcPr>
          <w:p>
            <w:r>
              <w:t xml:space="preserve">자연광 저하와 사람 눈의 시각조건 악화</w:t>
            </w:r>
          </w:p>
        </w:tc>
        <w:tc>
          <w:tcPr>
            <w:tcW w:w="2400" w:type="dxa"/>
            <w:vAlign w:val="center"/>
          </w:tcPr>
          <w:p>
            <w:r>
              <w:t xml:space="preserve">Visual Condition</w:t>
            </w:r>
          </w:p>
        </w:tc>
      </w:tr>
    </w:tbl>
    <w:p>
      <w:r>
        <w:rPr>
          <w:b/>
        </w:rPr>
        <w:t xml:space="preserve">동일 강수 영향을 Base Visibility B와 Final Visual Visibility에 중복 계산하지 않는다.</w:t>
      </w:r>
    </w:p>
    <w:p>
      <w:pPr>
        <w:pStyle w:val="Heading2"/>
      </w:pPr>
      <w:r>
        <w:t xml:space="preserve">9.6 Final Visual Visibility 등급</w:t>
      </w:r>
    </w:p>
    <w:tbl>
      <w:tblPr>
        <w:tblStyle w:val="TableGrid"/>
        <w:tblW w:w="9000" w:type="dxa"/>
        <w:tblInd w:w="0" w:type="dxa"/>
      </w:tblPr>
      <w:tblGrid>
        <w:gridCol w:w="5600"/>
        <w:gridCol w:w="3400"/>
      </w:tblGrid>
      <w:tr>
        <w:trPr>
          <w:tblHeader/>
        </w:trPr>
        <w:tc>
          <w:tcPr>
            <w:tcW w:w="5600" w:type="dxa"/>
            <w:vAlign w:val="center"/>
          </w:tcPr>
          <w:p>
            <w:r>
              <w:rPr>
                <w:b/>
              </w:rPr>
              <w:t xml:space="preserve">Final Visual Visibility 점수</w:t>
            </w:r>
          </w:p>
        </w:tc>
        <w:tc>
          <w:tcPr>
            <w:tcW w:w="3400" w:type="dxa"/>
            <w:vAlign w:val="center"/>
          </w:tcPr>
          <w:p>
            <w:r>
              <w:rPr>
                <w:b/>
              </w:rPr>
              <w:t xml:space="preserve">등급</w:t>
            </w:r>
          </w:p>
        </w:tc>
      </w:tr>
      <w:tr>
        <w:tc>
          <w:tcPr>
            <w:tcW w:w="5600" w:type="dxa"/>
            <w:vAlign w:val="center"/>
          </w:tcPr>
          <w:p>
            <w:r>
              <w:t xml:space="preserve">85~100</w:t>
            </w:r>
          </w:p>
        </w:tc>
        <w:tc>
          <w:tcPr>
            <w:tcW w:w="3400" w:type="dxa"/>
            <w:vAlign w:val="center"/>
          </w:tcPr>
          <w:p>
            <w:r>
              <w:t xml:space="preserve">좋음</w:t>
            </w:r>
          </w:p>
        </w:tc>
      </w:tr>
      <w:tr>
        <w:tc>
          <w:tcPr>
            <w:tcW w:w="5600" w:type="dxa"/>
            <w:vAlign w:val="center"/>
          </w:tcPr>
          <w:p>
            <w:r>
              <w:t xml:space="preserve">65~84</w:t>
            </w:r>
          </w:p>
        </w:tc>
        <w:tc>
          <w:tcPr>
            <w:tcW w:w="3400" w:type="dxa"/>
            <w:vAlign w:val="center"/>
          </w:tcPr>
          <w:p>
            <w:r>
              <w:t xml:space="preserve">양호</w:t>
            </w:r>
          </w:p>
        </w:tc>
      </w:tr>
      <w:tr>
        <w:tc>
          <w:tcPr>
            <w:tcW w:w="5600" w:type="dxa"/>
            <w:vAlign w:val="center"/>
          </w:tcPr>
          <w:p>
            <w:r>
              <w:t xml:space="preserve">45~64</w:t>
            </w:r>
          </w:p>
        </w:tc>
        <w:tc>
          <w:tcPr>
            <w:tcW w:w="3400" w:type="dxa"/>
            <w:vAlign w:val="center"/>
          </w:tcPr>
          <w:p>
            <w:r>
              <w:t xml:space="preserve">보통</w:t>
            </w:r>
          </w:p>
        </w:tc>
      </w:tr>
      <w:tr>
        <w:tc>
          <w:tcPr>
            <w:tcW w:w="5600" w:type="dxa"/>
            <w:vAlign w:val="center"/>
          </w:tcPr>
          <w:p>
            <w:r>
              <w:t xml:space="preserve">25~44</w:t>
            </w:r>
          </w:p>
        </w:tc>
        <w:tc>
          <w:tcPr>
            <w:tcW w:w="3400" w:type="dxa"/>
            <w:vAlign w:val="center"/>
          </w:tcPr>
          <w:p>
            <w:r>
              <w:t xml:space="preserve">나쁨</w:t>
            </w:r>
          </w:p>
        </w:tc>
      </w:tr>
      <w:tr>
        <w:tc>
          <w:tcPr>
            <w:tcW w:w="5600" w:type="dxa"/>
            <w:vAlign w:val="center"/>
          </w:tcPr>
          <w:p>
            <w:r>
              <w:t xml:space="preserve">0~24</w:t>
            </w:r>
          </w:p>
        </w:tc>
        <w:tc>
          <w:tcPr>
            <w:tcW w:w="3400" w:type="dxa"/>
            <w:vAlign w:val="center"/>
          </w:tcPr>
          <w:p>
            <w:r>
              <w:t xml:space="preserve">매우 나쁨</w:t>
            </w:r>
          </w:p>
        </w:tc>
      </w:tr>
    </w:tbl>
    <w:p>
      <w:r>
        <w:t xml:space="preserve">Final Visual Visibility에서는 “회복 중” 표현을 사용하지 않는다. “보통 · 회복 중”은 Base Visibility B 전용 라벨로 유지한다.</w:t>
      </w:r>
    </w:p>
    <w:p>
      <w:pPr>
        <w:pStyle w:val="Heading2"/>
      </w:pPr>
      <w:r>
        <w:t xml:space="preserve">9.7 계산 예시</w:t>
      </w:r>
    </w:p>
    <w:tbl>
      <w:tblPr>
        <w:tblStyle w:val="TableGrid"/>
        <w:tblW w:w="9000" w:type="dxa"/>
        <w:tblInd w:w="0" w:type="dxa"/>
      </w:tblPr>
      <w:tblGrid>
        <w:gridCol w:w="900"/>
        <w:gridCol w:w="1300"/>
        <w:gridCol w:w="3000"/>
        <w:gridCol w:w="1500"/>
        <w:gridCol w:w="2300"/>
      </w:tblGrid>
      <w:tr>
        <w:trPr>
          <w:tblHeader/>
        </w:trPr>
        <w:tc>
          <w:tcPr>
            <w:tcW w:w="900" w:type="dxa"/>
            <w:vAlign w:val="center"/>
          </w:tcPr>
          <w:p>
            <w:r>
              <w:rPr>
                <w:b/>
              </w:rPr>
              <w:t xml:space="preserve">예시</w:t>
            </w:r>
          </w:p>
        </w:tc>
        <w:tc>
          <w:tcPr>
            <w:tcW w:w="1300" w:type="dxa"/>
            <w:vAlign w:val="center"/>
          </w:tcPr>
          <w:p>
            <w:r>
              <w:rPr>
                <w:b/>
              </w:rPr>
              <w:t xml:space="preserve">Base B</w:t>
            </w:r>
          </w:p>
        </w:tc>
        <w:tc>
          <w:tcPr>
            <w:tcW w:w="3000" w:type="dxa"/>
            <w:vAlign w:val="center"/>
          </w:tcPr>
          <w:p>
            <w:r>
              <w:rPr>
                <w:b/>
              </w:rPr>
              <w:t xml:space="preserve">Visual Condition</w:t>
            </w:r>
          </w:p>
        </w:tc>
        <w:tc>
          <w:tcPr>
            <w:tcW w:w="1500" w:type="dxa"/>
            <w:vAlign w:val="center"/>
          </w:tcPr>
          <w:p>
            <w:r>
              <w:rPr>
                <w:b/>
              </w:rPr>
              <w:t xml:space="preserve">Penalty</w:t>
            </w:r>
          </w:p>
        </w:tc>
        <w:tc>
          <w:tcPr>
            <w:tcW w:w="2300" w:type="dxa"/>
            <w:vAlign w:val="center"/>
          </w:tcPr>
          <w:p>
            <w:r>
              <w:rPr>
                <w:b/>
              </w:rPr>
              <w:t xml:space="preserve">Final / 등급</w:t>
            </w:r>
          </w:p>
        </w:tc>
      </w:tr>
      <w:tr>
        <w:tc>
          <w:tcPr>
            <w:tcW w:w="900" w:type="dxa"/>
            <w:vAlign w:val="center"/>
          </w:tcPr>
          <w:p>
            <w:r>
              <w:t xml:space="preserve">1</w:t>
            </w:r>
          </w:p>
        </w:tc>
        <w:tc>
          <w:tcPr>
            <w:tcW w:w="1300" w:type="dxa"/>
            <w:vAlign w:val="center"/>
          </w:tcPr>
          <w:p>
            <w:r>
              <w:t xml:space="preserve">98</w:t>
            </w:r>
          </w:p>
        </w:tc>
        <w:tc>
          <w:tcPr>
            <w:tcW w:w="3000" w:type="dxa"/>
            <w:vAlign w:val="center"/>
          </w:tcPr>
          <w:p>
            <w:r>
              <w:t xml:space="preserve">DAY + 맑음</w:t>
            </w:r>
          </w:p>
        </w:tc>
        <w:tc>
          <w:tcPr>
            <w:tcW w:w="1500" w:type="dxa"/>
            <w:vAlign w:val="center"/>
          </w:tcPr>
          <w:p>
            <w:r>
              <w:t xml:space="preserve">0</w:t>
            </w:r>
          </w:p>
        </w:tc>
        <w:tc>
          <w:tcPr>
            <w:tcW w:w="2300" w:type="dxa"/>
            <w:vAlign w:val="center"/>
          </w:tcPr>
          <w:p>
            <w:r>
              <w:t xml:space="preserve">98 / 좋음</w:t>
            </w:r>
          </w:p>
        </w:tc>
      </w:tr>
      <w:tr>
        <w:tc>
          <w:tcPr>
            <w:tcW w:w="900" w:type="dxa"/>
            <w:vAlign w:val="center"/>
          </w:tcPr>
          <w:p>
            <w:r>
              <w:t xml:space="preserve">2</w:t>
            </w:r>
          </w:p>
        </w:tc>
        <w:tc>
          <w:tcPr>
            <w:tcW w:w="1300" w:type="dxa"/>
            <w:vAlign w:val="center"/>
          </w:tcPr>
          <w:p>
            <w:r>
              <w:t xml:space="preserve">98</w:t>
            </w:r>
          </w:p>
        </w:tc>
        <w:tc>
          <w:tcPr>
            <w:tcW w:w="3000" w:type="dxa"/>
            <w:vAlign w:val="center"/>
          </w:tcPr>
          <w:p>
            <w:r>
              <w:t xml:space="preserve">SUNRISE_EFFECT + 흐림</w:t>
            </w:r>
          </w:p>
        </w:tc>
        <w:tc>
          <w:tcPr>
            <w:tcW w:w="1500" w:type="dxa"/>
            <w:vAlign w:val="center"/>
          </w:tcPr>
          <w:p>
            <w:r>
              <w:t xml:space="preserve">-20</w:t>
            </w:r>
          </w:p>
        </w:tc>
        <w:tc>
          <w:tcPr>
            <w:tcW w:w="2300" w:type="dxa"/>
            <w:vAlign w:val="center"/>
          </w:tcPr>
          <w:p>
            <w:r>
              <w:t xml:space="preserve">78 / 양호</w:t>
            </w:r>
          </w:p>
        </w:tc>
      </w:tr>
      <w:tr>
        <w:tc>
          <w:tcPr>
            <w:tcW w:w="900" w:type="dxa"/>
            <w:vAlign w:val="center"/>
          </w:tcPr>
          <w:p>
            <w:r>
              <w:t xml:space="preserve">3</w:t>
            </w:r>
          </w:p>
        </w:tc>
        <w:tc>
          <w:tcPr>
            <w:tcW w:w="1300" w:type="dxa"/>
            <w:vAlign w:val="center"/>
          </w:tcPr>
          <w:p>
            <w:r>
              <w:t xml:space="preserve">98</w:t>
            </w:r>
          </w:p>
        </w:tc>
        <w:tc>
          <w:tcPr>
            <w:tcW w:w="3000" w:type="dxa"/>
            <w:vAlign w:val="center"/>
          </w:tcPr>
          <w:p>
            <w:r>
              <w:t xml:space="preserve">SUNSET_EFFECT + 비</w:t>
            </w:r>
          </w:p>
        </w:tc>
        <w:tc>
          <w:tcPr>
            <w:tcW w:w="1500" w:type="dxa"/>
            <w:vAlign w:val="center"/>
          </w:tcPr>
          <w:p>
            <w:r>
              <w:t xml:space="preserve">-35</w:t>
            </w:r>
          </w:p>
        </w:tc>
        <w:tc>
          <w:tcPr>
            <w:tcW w:w="2300" w:type="dxa"/>
            <w:vAlign w:val="center"/>
          </w:tcPr>
          <w:p>
            <w:r>
              <w:t xml:space="preserve">63 / 보통</w:t>
            </w:r>
          </w:p>
        </w:tc>
      </w:tr>
      <w:tr>
        <w:tc>
          <w:tcPr>
            <w:tcW w:w="900" w:type="dxa"/>
            <w:vAlign w:val="center"/>
          </w:tcPr>
          <w:p>
            <w:r>
              <w:t xml:space="preserve">4</w:t>
            </w:r>
          </w:p>
        </w:tc>
        <w:tc>
          <w:tcPr>
            <w:tcW w:w="1300" w:type="dxa"/>
            <w:vAlign w:val="center"/>
          </w:tcPr>
          <w:p>
            <w:r>
              <w:t xml:space="preserve">100</w:t>
            </w:r>
          </w:p>
        </w:tc>
        <w:tc>
          <w:tcPr>
            <w:tcW w:w="3000" w:type="dxa"/>
            <w:vAlign w:val="center"/>
          </w:tcPr>
          <w:p>
            <w:r>
              <w:t xml:space="preserve">NIGHT</w:t>
            </w:r>
          </w:p>
        </w:tc>
        <w:tc>
          <w:tcPr>
            <w:tcW w:w="1500" w:type="dxa"/>
            <w:vAlign w:val="center"/>
          </w:tcPr>
          <w:p>
            <w:r>
              <w:t xml:space="preserve">감점 미사용</w:t>
            </w:r>
          </w:p>
        </w:tc>
        <w:tc>
          <w:tcPr>
            <w:tcW w:w="2300" w:type="dxa"/>
            <w:vAlign w:val="center"/>
          </w:tcPr>
          <w:p>
            <w:r>
              <w:t xml:space="preserve">0 / 매우 나쁨</w:t>
            </w:r>
          </w:p>
        </w:tc>
      </w:tr>
    </w:tbl>
    <w:p>
      <w:r>
        <w:t xml:space="preserve">NIGHT 설명 예시: “바다 자체의 투명도는 좋지만, 밤 시간대로 자연광이 없어 실제 물속 시야 확보가 어렵습니다.”</w:t>
      </w:r>
    </w:p>
    <w:p>
      <w:pPr>
        <w:pStyle w:val="Heading1"/>
      </w:pPr>
      <w:r>
        <w:t>10. Comfort C 및 Final Condition</w:t>
      </w:r>
    </w:p>
    <w:p>
      <w:r>
        <w:t>Comfort는 현재 강수량, 기온, 수온, 구름량을 사용하며 바다 자체가 좋은데 흐리다는 이유로 점수가 크게 낮아지지 않도록 한다.</w:t>
      </w:r>
    </w:p>
    <w:p>
      <w:pPr>
        <w:jc w:val="center"/>
      </w:pPr>
      <w:r>
        <w:rPr>
          <w:b/>
          <w:sz w:val="22"/>
        </w:rPr>
        <w:t>Comfort Modifier:  CM = 0.95 + 0.05 × (C/100)</w:t>
      </w:r>
    </w:p>
    <w:p>
      <w:pPr>
        <w:jc w:val="center"/>
      </w:pPr>
      <w:r>
        <w:rPr>
          <w:b/>
          <w:sz w:val="22"/>
        </w:rPr>
        <w:t>Core:  Core = 100 × (A/100)^0.63 × (B/100)^0.37</w:t>
      </w:r>
    </w:p>
    <w:p>
      <w:pPr>
        <w:jc w:val="center"/>
      </w:pPr>
      <w:r>
        <w:rPr>
          <w:b/>
          <w:sz w:val="22"/>
        </w:rPr>
        <w:t>Final:  Final Score = Core × CM</w:t>
      </w:r>
    </w:p>
    <w:p>
      <w:r>
        <w:t>Comfort는 Core 바다점수를 최대 약 5%만 감점하며, 좋은 날씨라고 Core 점수를 추가 상향하지 않는다.</w:t>
      </w:r>
    </w:p>
    <w:p>
      <w:pPr>
        <w:pStyle w:val="Heading1"/>
      </w:pPr>
      <w:r>
        <w:t>11. Safety / Recommendation / Condition Score 3중 분리</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jc w:val="center"/>
            </w:pPr>
            <w:r/>
            <w:r>
              <w:rPr>
                <w:rFonts w:ascii="Malgun Gothic" w:hAnsi="Malgun Gothic" w:eastAsia="맑은 고딕"/>
                <w:b/>
                <w:sz w:val="18"/>
              </w:rPr>
              <w:t>출력</w:t>
            </w:r>
          </w:p>
        </w:tc>
        <w:tc>
          <w:tcPr>
            <w:tcW w:type="dxa" w:w="3324"/>
            <w:vAlign w:val="center"/>
            <w:shd w:fill="D9EAF7"/>
          </w:tcPr>
          <w:p>
            <w:pPr>
              <w:jc w:val="center"/>
            </w:pPr>
            <w:r/>
            <w:r>
              <w:rPr>
                <w:rFonts w:ascii="Malgun Gothic" w:hAnsi="Malgun Gothic" w:eastAsia="맑은 고딕"/>
                <w:b/>
                <w:sz w:val="18"/>
              </w:rPr>
              <w:t>의미</w:t>
            </w:r>
          </w:p>
        </w:tc>
        <w:tc>
          <w:tcPr>
            <w:tcW w:type="dxa" w:w="3324"/>
            <w:vAlign w:val="center"/>
            <w:shd w:fill="D9EAF7"/>
          </w:tcPr>
          <w:p>
            <w:pPr>
              <w:jc w:val="center"/>
            </w:pPr>
            <w:r/>
            <w:r>
              <w:rPr>
                <w:rFonts w:ascii="Malgun Gothic" w:hAnsi="Malgun Gothic" w:eastAsia="맑은 고딕"/>
                <w:b/>
                <w:sz w:val="18"/>
              </w:rPr>
              <w:t>예시</w:t>
            </w:r>
          </w:p>
        </w:tc>
      </w:tr>
      <w:tr>
        <w:tc>
          <w:tcPr>
            <w:tcW w:type="dxa" w:w="3324"/>
            <w:vAlign w:val="center"/>
          </w:tcPr>
          <w:p>
            <w:r/>
            <w:r>
              <w:rPr>
                <w:rFonts w:ascii="Malgun Gothic" w:hAnsi="Malgun Gothic" w:eastAsia="맑은 고딕"/>
                <w:b w:val="0"/>
                <w:sz w:val="18"/>
              </w:rPr>
              <w:t>Safety</w:t>
            </w:r>
          </w:p>
        </w:tc>
        <w:tc>
          <w:tcPr>
            <w:tcW w:type="dxa" w:w="3324"/>
            <w:vAlign w:val="center"/>
          </w:tcPr>
          <w:p>
            <w:r/>
            <w:r>
              <w:rPr>
                <w:rFonts w:ascii="Malgun Gothic" w:hAnsi="Malgun Gothic" w:eastAsia="맑은 고딕"/>
                <w:b w:val="0"/>
                <w:sz w:val="18"/>
              </w:rPr>
              <w:t>절대 안전상태</w:t>
            </w:r>
          </w:p>
        </w:tc>
        <w:tc>
          <w:tcPr>
            <w:tcW w:type="dxa" w:w="3324"/>
            <w:vAlign w:val="center"/>
          </w:tcPr>
          <w:p>
            <w:r/>
            <w:r>
              <w:rPr>
                <w:rFonts w:ascii="Malgun Gothic" w:hAnsi="Malgun Gothic" w:eastAsia="맑은 고딕"/>
                <w:b w:val="0"/>
                <w:sz w:val="18"/>
              </w:rPr>
              <w:t>PASS / BLOCK / UNKNOWN</w:t>
            </w:r>
          </w:p>
        </w:tc>
      </w:tr>
      <w:tr>
        <w:tc>
          <w:tcPr>
            <w:tcW w:type="dxa" w:w="3324"/>
            <w:vAlign w:val="center"/>
          </w:tcPr>
          <w:p>
            <w:r/>
            <w:r>
              <w:rPr>
                <w:rFonts w:ascii="Malgun Gothic" w:hAnsi="Malgun Gothic" w:eastAsia="맑은 고딕"/>
                <w:b w:val="0"/>
                <w:sz w:val="18"/>
              </w:rPr>
              <w:t>Recommendation</w:t>
            </w:r>
          </w:p>
        </w:tc>
        <w:tc>
          <w:tcPr>
            <w:tcW w:type="dxa" w:w="3324"/>
            <w:vAlign w:val="center"/>
          </w:tcPr>
          <w:p>
            <w:r/>
            <w:r>
              <w:rPr>
                <w:rFonts w:ascii="Malgun Gothic" w:hAnsi="Malgun Gothic" w:eastAsia="맑은 고딕"/>
                <w:b w:val="0"/>
                <w:sz w:val="18"/>
              </w:rPr>
              <w:t>실제 활동 추천</w:t>
            </w:r>
          </w:p>
        </w:tc>
        <w:tc>
          <w:tcPr>
            <w:tcW w:type="dxa" w:w="3324"/>
            <w:vAlign w:val="center"/>
          </w:tcPr>
          <w:p>
            <w:r/>
            <w:r>
              <w:rPr>
                <w:rFonts w:ascii="Malgun Gothic" w:hAnsi="Malgun Gothic" w:eastAsia="맑은 고딕"/>
                <w:b w:val="0"/>
                <w:sz w:val="18"/>
              </w:rPr>
              <w:t>추천 / 주의 / 비추천 / 야간 비추천</w:t>
            </w:r>
          </w:p>
        </w:tc>
      </w:tr>
      <w:tr>
        <w:tc>
          <w:tcPr>
            <w:tcW w:type="dxa" w:w="3324"/>
            <w:vAlign w:val="center"/>
          </w:tcPr>
          <w:p>
            <w:r/>
            <w:r>
              <w:rPr>
                <w:rFonts w:ascii="Malgun Gothic" w:hAnsi="Malgun Gothic" w:eastAsia="맑은 고딕"/>
                <w:b w:val="0"/>
                <w:sz w:val="18"/>
              </w:rPr>
              <w:t>Condition Score</w:t>
            </w:r>
          </w:p>
        </w:tc>
        <w:tc>
          <w:tcPr>
            <w:tcW w:type="dxa" w:w="3324"/>
            <w:vAlign w:val="center"/>
          </w:tcPr>
          <w:p>
            <w:r/>
            <w:r>
              <w:rPr>
                <w:rFonts w:ascii="Malgun Gothic" w:hAnsi="Malgun Gothic" w:eastAsia="맑은 고딕"/>
                <w:b w:val="0"/>
                <w:sz w:val="18"/>
              </w:rPr>
              <w:t>바다 컨디션 정량값</w:t>
            </w:r>
          </w:p>
        </w:tc>
        <w:tc>
          <w:tcPr>
            <w:tcW w:type="dxa" w:w="3324"/>
            <w:vAlign w:val="center"/>
          </w:tcPr>
          <w:p>
            <w:r/>
            <w:r>
              <w:rPr>
                <w:rFonts w:ascii="Malgun Gothic" w:hAnsi="Malgun Gothic" w:eastAsia="맑은 고딕"/>
                <w:b w:val="0"/>
                <w:sz w:val="18"/>
              </w:rPr>
              <w:t>0~100</w:t>
            </w:r>
          </w:p>
        </w:tc>
      </w:tr>
    </w:tbl>
    <w:p/>
    <w:p>
      <w:r>
        <w:t>Recommendation은 Entry A를 기본으로 하되 Visibility B가 매우 낮으면 한 단계 하향한다. 예: A=90, B=35이면 추천이 아니라 주의. Comfort C는 Recommendation 등급을 변경하지 않는다.</w:t>
      </w:r>
    </w:p>
    <w:p>
      <w:pPr>
        <w:pStyle w:val="Heading1"/>
      </w:pPr>
      <w:r>
        <w:t>12. Activity Time Gate - 야간·해질녘</w:t>
      </w:r>
    </w:p>
    <w:p>
      <w:r>
        <w:t>야간은 바다 자체 컨디션을 낮추는 요소가 아니라 활동 추천을 제한하는 요소로 처리한다. 야간에도 Wave/Visibility History 계산은 계속 수행한다.</w:t>
      </w:r>
    </w:p>
    <w:p>
      <w:r>
        <w:rPr>
          <w:b/>
        </w:rPr>
        <w:t xml:space="preserve">Visual Visibility는 실제 물속 시각조건을 평가하고, Activity Time Gate는 입수 추천을 제한한다. NIGHT에서는 Final Visual Visibility = 0과 Recommendation = 야간 비추천이 동시에 적용되며, Base Visibility B 자체는 변경하지 않는다.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시간대</w:t>
            </w:r>
          </w:p>
        </w:tc>
        <w:tc>
          <w:tcPr>
            <w:tcW w:type="dxa" w:w="4986"/>
            <w:vAlign w:val="center"/>
            <w:shd w:fill="D9EAF7"/>
          </w:tcPr>
          <w:p>
            <w:pPr>
              <w:jc w:val="center"/>
            </w:pPr>
            <w:r/>
            <w:r>
              <w:rPr>
                <w:rFonts w:ascii="Malgun Gothic" w:hAnsi="Malgun Gothic" w:eastAsia="맑은 고딕"/>
                <w:b/>
                <w:sz w:val="18"/>
              </w:rPr>
              <w:t>Recommendation 처리</w:t>
            </w:r>
          </w:p>
        </w:tc>
      </w:tr>
      <w:tr>
        <w:tc>
          <w:tcPr>
            <w:tcW w:type="dxa" w:w="4986"/>
            <w:vAlign w:val="center"/>
          </w:tcPr>
          <w:p>
            <w:r/>
            <w:r>
              <w:rPr>
                <w:rFonts w:ascii="Malgun Gothic" w:hAnsi="Malgun Gothic" w:eastAsia="맑은 고딕"/>
                <w:b w:val="0"/>
                <w:sz w:val="18"/>
              </w:rPr>
              <w:t>일출 전</w:t>
            </w:r>
          </w:p>
        </w:tc>
        <w:tc>
          <w:tcPr>
            <w:tcW w:type="dxa" w:w="4986"/>
            <w:vAlign w:val="center"/>
          </w:tcPr>
          <w:p>
            <w:r/>
            <w:r>
              <w:rPr>
                <w:rFonts w:ascii="Malgun Gothic" w:hAnsi="Malgun Gothic" w:eastAsia="맑은 고딕"/>
                <w:b w:val="0"/>
                <w:sz w:val="18"/>
              </w:rPr>
              <w:t>야간 비추천</w:t>
            </w:r>
          </w:p>
        </w:tc>
      </w:tr>
      <w:tr>
        <w:tc>
          <w:tcPr>
            <w:tcW w:type="dxa" w:w="4986"/>
            <w:vAlign w:val="center"/>
          </w:tcPr>
          <w:p>
            <w:r/>
            <w:r>
              <w:rPr>
                <w:rFonts w:ascii="Malgun Gothic" w:hAnsi="Malgun Gothic" w:eastAsia="맑은 고딕"/>
                <w:b w:val="0"/>
                <w:sz w:val="18"/>
              </w:rPr>
              <w:t>일출 후 ~ 일몰 60분 전</w:t>
            </w:r>
          </w:p>
        </w:tc>
        <w:tc>
          <w:tcPr>
            <w:tcW w:type="dxa" w:w="4986"/>
            <w:vAlign w:val="center"/>
          </w:tcPr>
          <w:p>
            <w:r/>
            <w:r>
              <w:rPr>
                <w:rFonts w:ascii="Malgun Gothic" w:hAnsi="Malgun Gothic" w:eastAsia="맑은 고딕"/>
                <w:b w:val="0"/>
                <w:sz w:val="18"/>
              </w:rPr>
              <w:t>정상 알고리즘</w:t>
            </w:r>
          </w:p>
        </w:tc>
      </w:tr>
      <w:tr>
        <w:tc>
          <w:tcPr>
            <w:tcW w:type="dxa" w:w="4986"/>
            <w:vAlign w:val="center"/>
          </w:tcPr>
          <w:p>
            <w:r/>
            <w:r>
              <w:rPr>
                <w:rFonts w:ascii="Malgun Gothic" w:hAnsi="Malgun Gothic" w:eastAsia="맑은 고딕"/>
                <w:b w:val="0"/>
                <w:sz w:val="18"/>
              </w:rPr>
              <w:t>일몰 60~30분 전</w:t>
            </w:r>
          </w:p>
        </w:tc>
        <w:tc>
          <w:tcPr>
            <w:tcW w:type="dxa" w:w="4986"/>
            <w:vAlign w:val="center"/>
          </w:tcPr>
          <w:p>
            <w:r/>
            <w:r>
              <w:rPr>
                <w:rFonts w:ascii="Malgun Gothic" w:hAnsi="Malgun Gothic" w:eastAsia="맑은 고딕"/>
                <w:b w:val="0"/>
                <w:sz w:val="18"/>
              </w:rPr>
              <w:t>해질녘 주의</w:t>
            </w:r>
          </w:p>
        </w:tc>
      </w:tr>
      <w:tr>
        <w:tc>
          <w:tcPr>
            <w:tcW w:type="dxa" w:w="4986"/>
            <w:vAlign w:val="center"/>
          </w:tcPr>
          <w:p>
            <w:r/>
            <w:r>
              <w:rPr>
                <w:rFonts w:ascii="Malgun Gothic" w:hAnsi="Malgun Gothic" w:eastAsia="맑은 고딕"/>
                <w:b w:val="0"/>
                <w:sz w:val="18"/>
              </w:rPr>
              <w:t>일몰 30분 전 ~ 일몰</w:t>
            </w:r>
          </w:p>
        </w:tc>
        <w:tc>
          <w:tcPr>
            <w:tcW w:type="dxa" w:w="4986"/>
            <w:vAlign w:val="center"/>
          </w:tcPr>
          <w:p>
            <w:r/>
            <w:r>
              <w:rPr>
                <w:rFonts w:ascii="Malgun Gothic" w:hAnsi="Malgun Gothic" w:eastAsia="맑은 고딕"/>
                <w:b w:val="0"/>
                <w:sz w:val="18"/>
              </w:rPr>
              <w:t>해질녘 비추천</w:t>
            </w:r>
          </w:p>
        </w:tc>
      </w:tr>
      <w:tr>
        <w:tc>
          <w:tcPr>
            <w:tcW w:type="dxa" w:w="4986"/>
            <w:vAlign w:val="center"/>
          </w:tcPr>
          <w:p>
            <w:r/>
            <w:r>
              <w:rPr>
                <w:rFonts w:ascii="Malgun Gothic" w:hAnsi="Malgun Gothic" w:eastAsia="맑은 고딕"/>
                <w:b w:val="0"/>
                <w:sz w:val="18"/>
              </w:rPr>
              <w:t>일몰 이후</w:t>
            </w:r>
          </w:p>
        </w:tc>
        <w:tc>
          <w:tcPr>
            <w:tcW w:type="dxa" w:w="4986"/>
            <w:vAlign w:val="center"/>
          </w:tcPr>
          <w:p>
            <w:r/>
            <w:r>
              <w:rPr>
                <w:rFonts w:ascii="Malgun Gothic" w:hAnsi="Malgun Gothic" w:eastAsia="맑은 고딕"/>
                <w:b w:val="0"/>
                <w:sz w:val="18"/>
              </w:rPr>
              <w:t>야간 비추천</w:t>
            </w:r>
          </w:p>
        </w:tc>
      </w:tr>
    </w:tbl>
    <w:p/>
    <w:p>
      <w:r>
        <w:t>예: Final 95점이라도 일몰 이후라면 ‘95점 / 야간 입수 비추천 / 바다 조건은 좋지만 일몰 후 시간대입니다.’처럼 표시한다. 야간 자체를 Hard Safety BLOCK으로 처리하지 않는다.</w:t>
      </w:r>
    </w:p>
    <w:p>
      <w:pPr>
        <w:pStyle w:val="Heading1"/>
      </w:pPr>
      <w:r>
        <w:t>13. 예상 수중시야 Explain Layer 및 ‘자세히 보기’</w:t>
      </w:r>
    </w:p>
    <w:p>
      <w:r>
        <w:t xml:space="preserve">향후 수중시야 더보기 UI는 Base Visibility, Visual Condition, Final Visual Visibility를 다음 순서로 구분하여 표시한다.</w:t>
      </w:r>
    </w:p>
    <w:tbl>
      <w:tblPr>
        <w:tblStyle w:val="TableGrid"/>
        <w:tblW w:w="9000" w:type="dxa"/>
        <w:tblInd w:w="0" w:type="dxa"/>
      </w:tblPr>
      <w:tblGrid>
        <w:gridCol w:w="3200"/>
        <w:gridCol w:w="5800"/>
      </w:tblGrid>
      <w:tr>
        <w:trPr>
          <w:tblHeader/>
        </w:trPr>
        <w:tc>
          <w:tcPr>
            <w:tcW w:w="3200" w:type="dxa"/>
            <w:vAlign w:val="center"/>
          </w:tcPr>
          <w:p>
            <w:r>
              <w:rPr>
                <w:b/>
              </w:rPr>
              <w:t xml:space="preserve">구분</w:t>
            </w:r>
          </w:p>
        </w:tc>
        <w:tc>
          <w:tcPr>
            <w:tcW w:w="5800" w:type="dxa"/>
            <w:vAlign w:val="center"/>
          </w:tcPr>
          <w:p>
            <w:r>
              <w:rPr>
                <w:b/>
              </w:rPr>
              <w:t xml:space="preserve">표시 내용</w:t>
            </w:r>
          </w:p>
        </w:tc>
      </w:tr>
      <w:tr>
        <w:tc>
          <w:tcPr>
            <w:tcW w:w="3200" w:type="dxa"/>
            <w:vAlign w:val="center"/>
          </w:tcPr>
          <w:p>
            <w:r>
              <w:t xml:space="preserve">A. Base Visibility</w:t>
            </w:r>
          </w:p>
        </w:tc>
        <w:tc>
          <w:tcPr>
            <w:tcW w:w="5800" w:type="dxa"/>
            <w:vAlign w:val="center"/>
          </w:tcPr>
          <w:p>
            <w:r>
              <w:t xml:space="preserve">파도, 너울, 파주기, 최근 강수, 지형·노출, 방파제 차폐, swell sensitivity</w:t>
            </w:r>
          </w:p>
        </w:tc>
      </w:tr>
      <w:tr>
        <w:tc>
          <w:tcPr>
            <w:tcW w:w="3200" w:type="dxa"/>
            <w:vAlign w:val="center"/>
          </w:tcPr>
          <w:p>
            <w:r>
              <w:t xml:space="preserve">B. Visual Condition</w:t>
            </w:r>
          </w:p>
        </w:tc>
        <w:tc>
          <w:tcPr>
            <w:tcW w:w="5800" w:type="dxa"/>
            <w:vAlign w:val="center"/>
          </w:tcPr>
          <w:p>
            <w:r>
              <w:t xml:space="preserve">DAY / SUNRISE_EFFECT / SUNSET_EFFECT / NIGHT, 기상상태, 시각조건 감점</w:t>
            </w:r>
          </w:p>
        </w:tc>
      </w:tr>
      <w:tr>
        <w:tc>
          <w:tcPr>
            <w:tcW w:w="3200" w:type="dxa"/>
            <w:vAlign w:val="center"/>
          </w:tcPr>
          <w:p>
            <w:r>
              <w:t xml:space="preserve">C. Final Visual Visibility</w:t>
            </w:r>
          </w:p>
        </w:tc>
        <w:tc>
          <w:tcPr>
            <w:tcW w:w="5800" w:type="dxa"/>
            <w:vAlign w:val="center"/>
          </w:tcPr>
          <w:p>
            <w:r>
              <w:t xml:space="preserve">최종 점수와 최종 등급</w:t>
            </w:r>
          </w:p>
        </w:tc>
      </w:tr>
    </w:tbl>
    <w:p>
      <w:r>
        <w:rPr>
          <w:b/>
        </w:rPr>
        <w:t xml:space="preserve">표시 예: Base 100 → NIGHT → Final 0 → 매우 나쁨</w:t>
      </w:r>
    </w:p>
    <w:p>
      <w:r>
        <w:t>사용자가 ‘날씨가 좋은데 왜 수중시야가 낮지?’라고 느끼지 않도록 예상 수중시야 카드에는 결과와 원인을 간략하게 설명한다.</w:t>
      </w:r>
    </w:p>
    <w:p>
      <w:r>
        <w:t xml:space="preserve">Base Visibility 설명 예시:  Base Visibility B: 보통 · 회복 중</w:t>
      </w:r>
    </w:p>
    <w:p>
      <w:r>
        <w:t>한 줄 설명 예시:  현재 파도는 잔잔하지만 최근 높은 파도의 영향이 일부 남아 있습니다.</w:t>
      </w:r>
    </w:p>
    <w:p>
      <w:pPr>
        <w:pStyle w:val="ListBullet"/>
      </w:pPr>
      <w:r>
        <w:t>현재 파고: 좋음 / 보통 / 나쁨</w:t>
      </w:r>
    </w:p>
    <w:p>
      <w:pPr>
        <w:pStyle w:val="ListBullet"/>
      </w:pPr>
      <w:r>
        <w:t>최근 파도 영향: 없음 / 약함 / 있음 / 큼</w:t>
      </w:r>
    </w:p>
    <w:p>
      <w:pPr>
        <w:pStyle w:val="ListBullet"/>
      </w:pPr>
      <w:r>
        <w:t>최근 강수 영향: 없음 / 약함 / 있음</w:t>
      </w:r>
    </w:p>
    <w:p>
      <w:pPr>
        <w:pStyle w:val="ListBullet"/>
      </w:pPr>
      <w:r>
        <w:t>포인트 지형: 암반 / 일반·혼합 / 모래</w:t>
      </w:r>
    </w:p>
    <w:p>
      <w:pPr>
        <w:pStyle w:val="ListBullet"/>
      </w:pPr>
      <w:r>
        <w:t>회복 추세: 개선 중 / 유지 / 악화 가능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상황</w:t>
            </w:r>
          </w:p>
        </w:tc>
        <w:tc>
          <w:tcPr>
            <w:tcW w:type="dxa" w:w="4986"/>
            <w:vAlign w:val="center"/>
            <w:shd w:fill="D9EAF7"/>
          </w:tcPr>
          <w:p>
            <w:pPr>
              <w:jc w:val="center"/>
            </w:pPr>
            <w:r/>
            <w:r>
              <w:rPr>
                <w:rFonts w:ascii="Malgun Gothic" w:hAnsi="Malgun Gothic" w:eastAsia="맑은 고딕"/>
                <w:b/>
                <w:sz w:val="18"/>
              </w:rPr>
              <w:t>자동 설명문 예시</w:t>
            </w:r>
          </w:p>
        </w:tc>
      </w:tr>
      <w:tr>
        <w:tc>
          <w:tcPr>
            <w:tcW w:type="dxa" w:w="4986"/>
            <w:vAlign w:val="center"/>
          </w:tcPr>
          <w:p>
            <w:r/>
            <w:r>
              <w:rPr>
                <w:rFonts w:ascii="Malgun Gothic" w:hAnsi="Malgun Gothic" w:eastAsia="맑은 고딕"/>
                <w:b w:val="0"/>
                <w:sz w:val="18"/>
              </w:rPr>
              <w:t>현재 잔잔 + 최근 고파도</w:t>
            </w:r>
          </w:p>
        </w:tc>
        <w:tc>
          <w:tcPr>
            <w:tcW w:type="dxa" w:w="4986"/>
            <w:vAlign w:val="center"/>
          </w:tcPr>
          <w:p>
            <w:r/>
            <w:r>
              <w:rPr>
                <w:rFonts w:ascii="Malgun Gothic" w:hAnsi="Malgun Gothic" w:eastAsia="맑은 고딕"/>
                <w:b w:val="0"/>
                <w:sz w:val="18"/>
              </w:rPr>
              <w:t>현재 바다는 잔잔하지만 최근 높은 파도의 영향으로 수중시야가 회복 중입니다.</w:t>
            </w:r>
          </w:p>
        </w:tc>
      </w:tr>
      <w:tr>
        <w:tc>
          <w:tcPr>
            <w:tcW w:type="dxa" w:w="4986"/>
            <w:vAlign w:val="center"/>
          </w:tcPr>
          <w:p>
            <w:r/>
            <w:r>
              <w:rPr>
                <w:rFonts w:ascii="Malgun Gothic" w:hAnsi="Malgun Gothic" w:eastAsia="맑은 고딕"/>
                <w:b w:val="0"/>
                <w:sz w:val="18"/>
              </w:rPr>
              <w:t>현재 잔잔 + 최근 강수</w:t>
            </w:r>
          </w:p>
        </w:tc>
        <w:tc>
          <w:tcPr>
            <w:tcW w:type="dxa" w:w="4986"/>
            <w:vAlign w:val="center"/>
          </w:tcPr>
          <w:p>
            <w:r/>
            <w:r>
              <w:rPr>
                <w:rFonts w:ascii="Malgun Gothic" w:hAnsi="Malgun Gothic" w:eastAsia="맑은 고딕"/>
                <w:b w:val="0"/>
                <w:sz w:val="18"/>
              </w:rPr>
              <w:t>현재 비는 그쳤지만 최근 강수 영향으로 수중시야가 낮게 예상됩니다.</w:t>
            </w:r>
          </w:p>
        </w:tc>
      </w:tr>
      <w:tr>
        <w:tc>
          <w:tcPr>
            <w:tcW w:type="dxa" w:w="4986"/>
            <w:vAlign w:val="center"/>
          </w:tcPr>
          <w:p>
            <w:r/>
            <w:r>
              <w:rPr>
                <w:rFonts w:ascii="Malgun Gothic" w:hAnsi="Malgun Gothic" w:eastAsia="맑은 고딕"/>
                <w:b w:val="0"/>
                <w:sz w:val="18"/>
              </w:rPr>
              <w:t>현재·과거 모두 양호</w:t>
            </w:r>
          </w:p>
        </w:tc>
        <w:tc>
          <w:tcPr>
            <w:tcW w:type="dxa" w:w="4986"/>
            <w:vAlign w:val="center"/>
          </w:tcPr>
          <w:p>
            <w:r/>
            <w:r>
              <w:rPr>
                <w:rFonts w:ascii="Malgun Gothic" w:hAnsi="Malgun Gothic" w:eastAsia="맑은 고딕"/>
                <w:b w:val="0"/>
                <w:sz w:val="18"/>
              </w:rPr>
              <w:t>최근 파도와 강수 영향이 적어 수중시야가 좋은 상태로 예상됩니다.</w:t>
            </w:r>
          </w:p>
        </w:tc>
      </w:tr>
      <w:tr>
        <w:tc>
          <w:tcPr>
            <w:tcW w:type="dxa" w:w="4986"/>
            <w:vAlign w:val="center"/>
          </w:tcPr>
          <w:p>
            <w:r/>
            <w:r>
              <w:rPr>
                <w:rFonts w:ascii="Malgun Gothic" w:hAnsi="Malgun Gothic" w:eastAsia="맑은 고딕"/>
                <w:b w:val="0"/>
                <w:sz w:val="18"/>
              </w:rPr>
              <w:t>현재 파도 높음</w:t>
            </w:r>
          </w:p>
        </w:tc>
        <w:tc>
          <w:tcPr>
            <w:tcW w:type="dxa" w:w="4986"/>
            <w:vAlign w:val="center"/>
          </w:tcPr>
          <w:p>
            <w:r/>
            <w:r>
              <w:rPr>
                <w:rFonts w:ascii="Malgun Gothic" w:hAnsi="Malgun Gothic" w:eastAsia="맑은 고딕"/>
                <w:b w:val="0"/>
                <w:sz w:val="18"/>
              </w:rPr>
              <w:t>현재 파도 영향으로 바닥 교란이 커 수중시야가 낮게 예상됩니다.</w:t>
            </w:r>
          </w:p>
        </w:tc>
      </w:tr>
      <w:tr>
        <w:tc>
          <w:tcPr>
            <w:tcW w:type="dxa" w:w="4986"/>
            <w:vAlign w:val="center"/>
          </w:tcPr>
          <w:p>
            <w:r/>
            <w:r>
              <w:rPr>
                <w:rFonts w:ascii="Malgun Gothic" w:hAnsi="Malgun Gothic" w:eastAsia="맑은 고딕"/>
                <w:b w:val="0"/>
                <w:sz w:val="18"/>
              </w:rPr>
              <w:t>파도+강수 동시 영향</w:t>
            </w:r>
          </w:p>
        </w:tc>
        <w:tc>
          <w:tcPr>
            <w:tcW w:type="dxa" w:w="4986"/>
            <w:vAlign w:val="center"/>
          </w:tcPr>
          <w:p>
            <w:r/>
            <w:r>
              <w:rPr>
                <w:rFonts w:ascii="Malgun Gothic" w:hAnsi="Malgun Gothic" w:eastAsia="맑은 고딕"/>
                <w:b w:val="0"/>
                <w:sz w:val="18"/>
              </w:rPr>
              <w:t>최근 파도와 강수 영향이 겹쳐 수중시야 회복이 늦어지고 있습니다.</w:t>
            </w:r>
          </w:p>
        </w:tc>
      </w:tr>
    </w:tbl>
    <w:p/>
    <w:p>
      <w:r>
        <w:rPr>
          <w:b/>
        </w:rPr>
        <w:t xml:space="preserve">필수 고지: </w:t>
      </w:r>
      <w:r>
        <w:t>수중시야는 실제 관측값이 아닌 기상·해양 조건과 최근 이력을 기반으로 한 예상입니다.</w:t>
      </w:r>
    </w:p>
    <w:p>
      <w:pPr>
        <w:pStyle w:val="Heading1"/>
      </w:pPr>
      <w:r>
        <w:t>14. 데이터 누락 및 예외 처리</w:t>
      </w:r>
    </w:p>
    <w:p>
      <w:pPr>
        <w:pStyle w:val="ListBullet"/>
      </w:pPr>
      <w:r>
        <w:t>Safety 필수 데이터가 누락되면 UNKNOWN 처리하고 점수를 표시하지 않는다.</w:t>
      </w:r>
    </w:p>
    <w:p>
      <w:pPr>
        <w:pStyle w:val="ListBullet"/>
      </w:pPr>
      <w:r>
        <w:t>보조 데이터가 없으면 해당 값이 정상이라고 가정하지 않는다.</w:t>
      </w:r>
    </w:p>
    <w:p>
      <w:pPr>
        <w:pStyle w:val="ListBullet"/>
      </w:pPr>
      <w:r>
        <w:t>수중시야 이력이 부족하면 사용 가능한 이력만 활용하고 데이터 부족 표시를 검토한다.</w:t>
      </w:r>
    </w:p>
    <w:p>
      <w:pPr>
        <w:pStyle w:val="ListBullet"/>
      </w:pPr>
      <w:r>
        <w:t>누락된 값을 0 또는 최상값으로 대체하지 않는다.</w:t>
      </w:r>
    </w:p>
    <w:p>
      <w:pPr>
        <w:pStyle w:val="ListBullet"/>
      </w:pPr>
      <w:r>
        <w:t>단위(m/s, knot, m, s, mm/h)는 내부 정규화 단계에서 명확히 통일한다.</w:t>
      </w:r>
    </w:p>
    <w:p>
      <w:pPr>
        <w:pStyle w:val="Heading1"/>
      </w:pPr>
      <w:r>
        <w:t>15. 구현 금지사항</w:t>
      </w:r>
    </w:p>
    <w:p>
      <w:pPr>
        <w:pStyle w:val="ListBullet"/>
      </w:pPr>
      <w:r>
        <w:t>현재 SNORKY에 없는 하천거리, 우수관거리, 입자크기, 해저경사, 기압변화율 등을 임의 생성해 점수에 사용하지 않는다.</w:t>
      </w:r>
    </w:p>
    <w:p>
      <w:pPr>
        <w:pStyle w:val="ListBullet"/>
      </w:pPr>
      <w:r>
        <w:t>Safety 데이터를 smoothing하거나 이전의 좋은 점수로 완화하지 않는다.</w:t>
      </w:r>
    </w:p>
    <w:p>
      <w:pPr>
        <w:pStyle w:val="ListBullet"/>
      </w:pPr>
      <w:r>
        <w:t>Environment Profile로 Hard Safety를 해제하거나 완화하지 않는다.</w:t>
      </w:r>
    </w:p>
    <w:p>
      <w:pPr>
        <w:pStyle w:val="ListBullet"/>
      </w:pPr>
      <w:r>
        <w:t>강수확률을 실제 강수량과 동일한 영향값으로 사용하지 않는다.</w:t>
      </w:r>
    </w:p>
    <w:p>
      <w:pPr>
        <w:pStyle w:val="ListBullet"/>
      </w:pPr>
      <w:r>
        <w:t xml:space="preserve">야간이라는 이유로 Wave 또는 Base Visibility B 원시 점수를 조작하지 않는다. NIGHT의 Final Visual Visibility 0점은 별도의 시각조건 결과다.</w:t>
      </w:r>
    </w:p>
    <w:p>
      <w:pPr>
        <w:pStyle w:val="ListBullet"/>
      </w:pPr>
      <w:r>
        <w:t>수중시야를 실제 관측값인 것처럼 표현하지 않는다.</w:t>
      </w:r>
    </w:p>
    <w:p>
      <w:pPr>
        <w:pStyle w:val="ListBullet"/>
      </w:pPr>
      <w:r>
        <w:t>풍속과 파고를 중복으로 과도하게 감점하지 않는다.</w:t>
      </w:r>
    </w:p>
    <w:p>
      <w:pPr>
        <w:pStyle w:val="Heading1"/>
      </w:pPr>
      <w:r>
        <w:t>16. 최종 확정 요약</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Malgun Gothic" w:hAnsi="Malgun Gothic" w:eastAsia="맑은 고딕"/>
                <w:b/>
                <w:sz w:val="18"/>
              </w:rPr>
              <w:t>모듈</w:t>
            </w:r>
          </w:p>
        </w:tc>
        <w:tc>
          <w:tcPr>
            <w:tcW w:type="dxa" w:w="4986"/>
            <w:vAlign w:val="center"/>
            <w:shd w:fill="D9EAF7"/>
          </w:tcPr>
          <w:p>
            <w:pPr>
              <w:jc w:val="center"/>
            </w:pPr>
            <w:r/>
            <w:r>
              <w:rPr>
                <w:rFonts w:ascii="Malgun Gothic" w:hAnsi="Malgun Gothic" w:eastAsia="맑은 고딕"/>
                <w:b/>
                <w:sz w:val="18"/>
              </w:rPr>
              <w:t>최종 V1.3 원칙</w:t>
            </w:r>
          </w:p>
        </w:tc>
      </w:tr>
      <w:tr>
        <w:tc>
          <w:tcPr>
            <w:tcW w:type="dxa" w:w="4986"/>
            <w:vAlign w:val="center"/>
          </w:tcPr>
          <w:p>
            <w:r/>
            <w:r>
              <w:rPr>
                <w:rFonts w:ascii="Malgun Gothic" w:hAnsi="Malgun Gothic" w:eastAsia="맑은 고딕"/>
                <w:b w:val="0"/>
                <w:sz w:val="18"/>
              </w:rPr>
              <w:t>Safety</w:t>
            </w:r>
          </w:p>
        </w:tc>
        <w:tc>
          <w:tcPr>
            <w:tcW w:type="dxa" w:w="4986"/>
            <w:vAlign w:val="center"/>
          </w:tcPr>
          <w:p>
            <w:r/>
            <w:r>
              <w:rPr>
                <w:rFonts w:ascii="Malgun Gothic" w:hAnsi="Malgun Gothic" w:eastAsia="맑은 고딕"/>
                <w:b w:val="0"/>
                <w:sz w:val="18"/>
              </w:rPr>
              <w:t>BLOCK/UNKNOWN/PASS 분리, BLOCK이면 점수 숨김</w:t>
            </w:r>
          </w:p>
        </w:tc>
      </w:tr>
      <w:tr>
        <w:tc>
          <w:tcPr>
            <w:tcW w:type="dxa" w:w="4986"/>
            <w:vAlign w:val="center"/>
          </w:tcPr>
          <w:p>
            <w:r/>
            <w:r>
              <w:rPr>
                <w:rFonts w:ascii="Malgun Gothic" w:hAnsi="Malgun Gothic" w:eastAsia="맑은 고딕"/>
                <w:b w:val="0"/>
                <w:sz w:val="18"/>
              </w:rPr>
              <w:t>Wave</w:t>
            </w:r>
          </w:p>
        </w:tc>
        <w:tc>
          <w:tcPr>
            <w:tcW w:type="dxa" w:w="4986"/>
            <w:vAlign w:val="center"/>
          </w:tcPr>
          <w:p>
            <w:r/>
            <w:r>
              <w:rPr>
                <w:rFonts w:ascii="Malgun Gothic" w:hAnsi="Malgun Gothic" w:eastAsia="맑은 고딕"/>
                <w:b w:val="0"/>
                <w:sz w:val="18"/>
              </w:rPr>
              <w:t>파고 중심 + 파주기·파향·노출·차폐·너울민감도 보정</w:t>
            </w:r>
          </w:p>
        </w:tc>
      </w:tr>
      <w:tr>
        <w:tc>
          <w:tcPr>
            <w:tcW w:type="dxa" w:w="4986"/>
            <w:vAlign w:val="center"/>
          </w:tcPr>
          <w:p>
            <w:r/>
            <w:r>
              <w:rPr>
                <w:rFonts w:ascii="Malgun Gothic" w:hAnsi="Malgun Gothic" w:eastAsia="맑은 고딕"/>
                <w:b w:val="0"/>
                <w:sz w:val="18"/>
              </w:rPr>
              <w:t>Current</w:t>
            </w:r>
          </w:p>
        </w:tc>
        <w:tc>
          <w:tcPr>
            <w:tcW w:type="dxa" w:w="4986"/>
            <w:vAlign w:val="center"/>
          </w:tcPr>
          <w:p>
            <w:r/>
            <w:r>
              <w:rPr>
                <w:rFonts w:ascii="Malgun Gothic" w:hAnsi="Malgun Gothic" w:eastAsia="맑은 고딕"/>
                <w:b w:val="0"/>
                <w:sz w:val="18"/>
              </w:rPr>
              <w:t>유속 기반 보수적 점수 + weakest-link</w:t>
            </w:r>
          </w:p>
        </w:tc>
      </w:tr>
      <w:tr>
        <w:tc>
          <w:tcPr>
            <w:tcW w:type="dxa" w:w="4986"/>
            <w:vAlign w:val="center"/>
          </w:tcPr>
          <w:p>
            <w:r/>
            <w:r>
              <w:rPr>
                <w:rFonts w:ascii="Malgun Gothic" w:hAnsi="Malgun Gothic" w:eastAsia="맑은 고딕"/>
                <w:b w:val="0"/>
                <w:sz w:val="18"/>
              </w:rPr>
              <w:t>Wind</w:t>
            </w:r>
          </w:p>
        </w:tc>
        <w:tc>
          <w:tcPr>
            <w:tcW w:type="dxa" w:w="4986"/>
            <w:vAlign w:val="center"/>
          </w:tcPr>
          <w:p>
            <w:r/>
            <w:r>
              <w:rPr>
                <w:rFonts w:ascii="Malgun Gothic" w:hAnsi="Malgun Gothic" w:eastAsia="맑은 고딕"/>
                <w:b w:val="0"/>
                <w:sz w:val="18"/>
              </w:rPr>
              <w:t>현재 풍속·풍향·eastWindSensitivity만 사용, 보조 비중</w:t>
            </w:r>
          </w:p>
        </w:tc>
      </w:tr>
      <w:tr>
        <w:tc>
          <w:tcPr>
            <w:tcW w:type="dxa" w:w="4986"/>
            <w:vAlign w:val="center"/>
          </w:tcPr>
          <w:p>
            <w:r/>
            <w:r>
              <w:rPr>
                <w:rFonts w:ascii="Malgun Gothic" w:hAnsi="Malgun Gothic" w:eastAsia="맑은 고딕"/>
                <w:b w:val="0"/>
                <w:sz w:val="18"/>
              </w:rPr>
              <w:t>Entry A</w:t>
            </w:r>
          </w:p>
        </w:tc>
        <w:tc>
          <w:tcPr>
            <w:tcW w:type="dxa" w:w="4986"/>
            <w:vAlign w:val="center"/>
          </w:tcPr>
          <w:p>
            <w:r/>
            <w:r>
              <w:rPr>
                <w:rFonts w:ascii="Malgun Gothic" w:hAnsi="Malgun Gothic" w:eastAsia="맑은 고딕"/>
                <w:b w:val="0"/>
                <w:sz w:val="18"/>
              </w:rPr>
              <w:t>Wave 60 / Current 30 / Wind 10 기하결합 + weakest-link</w:t>
            </w:r>
          </w:p>
        </w:tc>
      </w:tr>
      <w:tr>
        <w:tc>
          <w:tcPr>
            <w:tcW w:type="dxa" w:w="4986"/>
            <w:vAlign w:val="center"/>
          </w:tcPr>
          <w:p>
            <w:r/>
            <w:r>
              <w:rPr>
                <w:rFonts w:ascii="Malgun Gothic" w:hAnsi="Malgun Gothic" w:eastAsia="맑은 고딕"/>
                <w:b w:val="0"/>
                <w:sz w:val="18"/>
              </w:rPr>
              <w:t>Visibility B</w:t>
            </w:r>
          </w:p>
        </w:tc>
        <w:tc>
          <w:tcPr>
            <w:tcW w:type="dxa" w:w="4986"/>
            <w:vAlign w:val="center"/>
          </w:tcPr>
          <w:p>
            <w:r/>
            <w:r>
              <w:rPr>
                <w:rFonts w:ascii="Malgun Gothic" w:hAnsi="Malgun Gothic" w:eastAsia="맑은 고딕"/>
                <w:b w:val="0"/>
                <w:sz w:val="18"/>
              </w:rPr>
              <w:t>최대 48h 파도·강수 이력 + 지수감쇠 + terrain 회복속도</w:t>
            </w:r>
          </w:p>
        </w:tc>
      </w:tr>
      <w:tr>
        <w:tc>
          <w:tcPr>
            <w:tcW w:type="dxa" w:w="4986"/>
            <w:vAlign w:val="center"/>
          </w:tcPr>
          <w:p>
            <w:r/>
            <w:r>
              <w:rPr>
                <w:rFonts w:ascii="Malgun Gothic" w:hAnsi="Malgun Gothic" w:eastAsia="맑은 고딕"/>
                <w:b w:val="0"/>
                <w:sz w:val="18"/>
              </w:rPr>
              <w:t>Comfort C</w:t>
            </w:r>
          </w:p>
        </w:tc>
        <w:tc>
          <w:tcPr>
            <w:tcW w:type="dxa" w:w="4986"/>
            <w:vAlign w:val="center"/>
          </w:tcPr>
          <w:p>
            <w:r/>
            <w:r>
              <w:rPr>
                <w:rFonts w:ascii="Malgun Gothic" w:hAnsi="Malgun Gothic" w:eastAsia="맑은 고딕"/>
                <w:b w:val="0"/>
                <w:sz w:val="18"/>
              </w:rPr>
              <w:t>현재 비·기온·수온·구름, 최대 5% 감점 Modifier</w:t>
            </w:r>
          </w:p>
        </w:tc>
      </w:tr>
      <w:tr>
        <w:tc>
          <w:tcPr>
            <w:tcW w:type="dxa" w:w="4986"/>
            <w:vAlign w:val="center"/>
          </w:tcPr>
          <w:p>
            <w:r/>
            <w:r>
              <w:rPr>
                <w:rFonts w:ascii="Malgun Gothic" w:hAnsi="Malgun Gothic" w:eastAsia="맑은 고딕"/>
                <w:b w:val="0"/>
                <w:sz w:val="18"/>
              </w:rPr>
              <w:t>Final</w:t>
            </w:r>
          </w:p>
        </w:tc>
        <w:tc>
          <w:tcPr>
            <w:tcW w:type="dxa" w:w="4986"/>
            <w:vAlign w:val="center"/>
          </w:tcPr>
          <w:p>
            <w:r/>
            <w:r>
              <w:rPr>
                <w:rFonts w:ascii="Malgun Gothic" w:hAnsi="Malgun Gothic" w:eastAsia="맑은 고딕"/>
                <w:b w:val="0"/>
                <w:sz w:val="18"/>
              </w:rPr>
              <w:t>A/B 중심 Core Score + Comfort Modifier</w:t>
            </w:r>
          </w:p>
        </w:tc>
      </w:tr>
      <w:tr>
        <w:tc>
          <w:tcPr>
            <w:tcW w:type="dxa" w:w="4986"/>
            <w:vAlign w:val="center"/>
          </w:tcPr>
          <w:p>
            <w:r/>
            <w:r>
              <w:rPr>
                <w:rFonts w:ascii="Malgun Gothic" w:hAnsi="Malgun Gothic" w:eastAsia="맑은 고딕"/>
                <w:b w:val="0"/>
                <w:sz w:val="18"/>
              </w:rPr>
              <w:t>Time Gate</w:t>
            </w:r>
          </w:p>
        </w:tc>
        <w:tc>
          <w:tcPr>
            <w:tcW w:type="dxa" w:w="4986"/>
            <w:vAlign w:val="center"/>
          </w:tcPr>
          <w:p>
            <w:r/>
            <w:r>
              <w:rPr>
                <w:rFonts w:ascii="Malgun Gothic" w:hAnsi="Malgun Gothic" w:eastAsia="맑은 고딕"/>
                <w:b w:val="0"/>
                <w:sz w:val="18"/>
              </w:rPr>
              <w:t>일몰 전후 Recommendation만 제한, History는 계속 계산</w:t>
            </w:r>
          </w:p>
        </w:tc>
      </w:tr>
      <w:tr>
        <w:tc>
          <w:tcPr>
            <w:tcW w:type="dxa" w:w="4986"/>
            <w:vAlign w:val="center"/>
          </w:tcPr>
          <w:p>
            <w:r/>
            <w:r>
              <w:rPr>
                <w:rFonts w:ascii="Malgun Gothic" w:hAnsi="Malgun Gothic" w:eastAsia="맑은 고딕"/>
                <w:b w:val="0"/>
                <w:sz w:val="18"/>
              </w:rPr>
              <w:t>UI</w:t>
            </w:r>
          </w:p>
        </w:tc>
        <w:tc>
          <w:tcPr>
            <w:tcW w:type="dxa" w:w="4986"/>
            <w:vAlign w:val="center"/>
          </w:tcPr>
          <w:p>
            <w:r/>
            <w:r>
              <w:rPr>
                <w:rFonts w:ascii="Malgun Gothic" w:hAnsi="Malgun Gothic" w:eastAsia="맑은 고딕"/>
                <w:b w:val="0"/>
                <w:sz w:val="18"/>
              </w:rPr>
              <w:t>Safety / Recommendation / Score 분리 + 수중시야 Explain Layer</w:t>
            </w:r>
          </w:p>
        </w:tc>
      </w:tr>
    </w:tbl>
    <w:p/>
    <w:p>
      <w:pPr>
        <w:pStyle w:val="Heading2"/>
      </w:pPr>
      <w:r>
        <w:t xml:space="preserve">V1.3 시각조건 확정 요약</w:t>
      </w:r>
    </w:p>
    <w:tbl>
      <w:tblPr>
        <w:tblStyle w:val="TableGrid"/>
        <w:tblW w:w="9000" w:type="dxa"/>
        <w:tblInd w:w="0" w:type="dxa"/>
      </w:tblPr>
      <w:tblGrid>
        <w:gridCol w:w="3000"/>
        <w:gridCol w:w="6000"/>
      </w:tblGrid>
      <w:tr>
        <w:trPr>
          <w:tblHeader/>
        </w:trPr>
        <w:tc>
          <w:tcPr>
            <w:tcW w:w="3000" w:type="dxa"/>
            <w:vAlign w:val="center"/>
          </w:tcPr>
          <w:p>
            <w:r>
              <w:rPr>
                <w:b/>
              </w:rPr>
              <w:t xml:space="preserve">모듈</w:t>
            </w:r>
          </w:p>
        </w:tc>
        <w:tc>
          <w:tcPr>
            <w:tcW w:w="6000" w:type="dxa"/>
            <w:vAlign w:val="center"/>
          </w:tcPr>
          <w:p>
            <w:r>
              <w:rPr>
                <w:b/>
              </w:rPr>
              <w:t xml:space="preserve">V1.3 확정 원칙</w:t>
            </w:r>
          </w:p>
        </w:tc>
      </w:tr>
      <w:tr>
        <w:tc>
          <w:tcPr>
            <w:tcW w:w="3000" w:type="dxa"/>
            <w:vAlign w:val="center"/>
          </w:tcPr>
          <w:p>
            <w:r>
              <w:t xml:space="preserve">Base Visibility B</w:t>
            </w:r>
          </w:p>
        </w:tc>
        <w:tc>
          <w:tcPr>
            <w:tcW w:w="6000" w:type="dxa"/>
            <w:vAlign w:val="center"/>
          </w:tcPr>
          <w:p>
            <w:r>
              <w:t xml:space="preserve">V1.2 계산 구조와 등급을 그대로 보존</w:t>
            </w:r>
          </w:p>
        </w:tc>
      </w:tr>
      <w:tr>
        <w:tc>
          <w:tcPr>
            <w:tcW w:w="3000" w:type="dxa"/>
            <w:vAlign w:val="center"/>
          </w:tcPr>
          <w:p>
            <w:r>
              <w:t xml:space="preserve">Visual Condition</w:t>
            </w:r>
          </w:p>
        </w:tc>
        <w:tc>
          <w:tcPr>
            <w:tcW w:w="6000" w:type="dxa"/>
            <w:vAlign w:val="center"/>
          </w:tcPr>
          <w:p>
            <w:r>
              <w:t xml:space="preserve">자연광 4종 × 기상 4종, 총 16개 조합</w:t>
            </w:r>
          </w:p>
        </w:tc>
      </w:tr>
      <w:tr>
        <w:tc>
          <w:tcPr>
            <w:tcW w:w="3000" w:type="dxa"/>
            <w:vAlign w:val="center"/>
          </w:tcPr>
          <w:p>
            <w:r>
              <w:t xml:space="preserve">Final Visual Visibility</w:t>
            </w:r>
          </w:p>
        </w:tc>
        <w:tc>
          <w:tcPr>
            <w:tcW w:w="6000" w:type="dxa"/>
            <w:vAlign w:val="center"/>
          </w:tcPr>
          <w:p>
            <w:r>
              <w:t xml:space="preserve">Base B에서 시각조건 감점 적용; NIGHT는 0점 고정</w:t>
            </w:r>
          </w:p>
        </w:tc>
      </w:tr>
      <w:tr>
        <w:tc>
          <w:tcPr>
            <w:tcW w:w="3000" w:type="dxa"/>
            <w:vAlign w:val="center"/>
          </w:tcPr>
          <w:p>
            <w:r>
              <w:t xml:space="preserve">Activity Time Gate</w:t>
            </w:r>
          </w:p>
        </w:tc>
        <w:tc>
          <w:tcPr>
            <w:tcW w:w="6000" w:type="dxa"/>
            <w:vAlign w:val="center"/>
          </w:tcPr>
          <w:p>
            <w:r>
              <w:t xml:space="preserve">Visual Visibility와 별도로 Recommendation 제한</w:t>
            </w:r>
          </w:p>
        </w:tc>
      </w:tr>
      <w:tr>
        <w:tc>
          <w:tcPr>
            <w:tcW w:w="3000" w:type="dxa"/>
            <w:vAlign w:val="center"/>
          </w:tcPr>
          <w:p>
            <w:r>
              <w:t xml:space="preserve">UI</w:t>
            </w:r>
          </w:p>
        </w:tc>
        <w:tc>
          <w:tcPr>
            <w:tcW w:w="6000" w:type="dxa"/>
            <w:vAlign w:val="center"/>
          </w:tcPr>
          <w:p>
            <w:r>
              <w:t xml:space="preserve">Base → Visual Condition → Final을 구분하여 설명</w:t>
            </w:r>
          </w:p>
        </w:tc>
      </w:tr>
    </w:tbl>
    <w:p>
      <w:r>
        <w:t>본 V1.3는 현재 SNORKY 2.0이 보유한 데이터로 구현 가능한 최종 설계안이다. 이후 실제 포인트 데이터와 사용자 피드백이 축적되면 계수·경계값을 조정할 수 있으나 Safety First, 실제 데이터만 사용, 수중시야 이력 기반 회복, 포인트 환경 보정, 야간 추천 분리라는 핵심 구조는 유지한다.</w:t>
      </w:r>
    </w:p>
    <w:p>
      <w:pPr>
        <w:pStyle w:val="Heading1"/>
      </w:pPr>
      <w:r>
        <w:t>17. 전 화면 공통 구현 계약</w:t>
      </w:r>
    </w:p>
    <w:p>
      <w:pPr/>
      <w:r>
        <w:t>본 절은 V1.3의 계산식·가중치·임계값·등급 체계를 변경하지 않고, 동일한 알고리즘 결과가 SNORKY 전체 화면에서 일관되게 사용되도록 하는 구현 규칙을 확정한다.</w:t>
      </w:r>
    </w:p>
    <w:p>
      <w:pPr/>
      <w:r>
        <w:rPr>
          <w:b/>
        </w:rPr>
        <w:t>17.1 단일 계산 결과 원칙</w:t>
      </w:r>
      <w:r>
        <w:br/>
        <w:t>동일 포인트·동일 기준시각에 대해 Safety, Recommendation, Condition Score, Visibility 결과는 공통 평가 계층에서 한 번만 산출한다. 홈, 지도, 검색, 상세 화면이 각자 점수나 상태를 다시 계산하거나 별도 임계값으로 재분류해서는 안 된다.</w:t>
      </w:r>
    </w:p>
    <w:p>
      <w:pPr/>
      <w:r>
        <w:rPr>
          <w:b/>
        </w:rPr>
        <w:t>17.2 전 화면 동일 결과 원칙</w:t>
      </w:r>
      <w:r>
        <w:br/>
        <w:t>홈의 오늘의 BEST, 내 주변 추천, 가까운 포인트, 지도 마커/선택 배너, 검색 결과, 포인트 상세는 동일한 평가 결과 객체를 공유한다. 동일 포인트·동일 시각이라면 화면이 달라도 점수, 추천 상태, 예상 수중시야 등급 및 Safety 상태가 서로 달라서는 안 된다.</w:t>
      </w:r>
    </w:p>
    <w:p>
      <w:pPr/>
      <w:r>
        <w:rPr>
          <w:b/>
        </w:rPr>
        <w:t>17.3 Safety 사용자 노출 원칙</w:t>
      </w:r>
      <w:r>
        <w:br/>
        <w:t>Safety의 PASS / BLOCK / UNKNOWN 판정은 내부적으로 모두 유지한다. 일반 사용자 요약 배너에서는 PASS 문구나 PASS 배지를 기본 노출하지 않는다. BLOCK은 '입수 금지 · 실제 차단 원인' 형태로 명확히 표시하며 Condition Score를 숨긴다. UNKNOWN은 안전정보 확인이 필요함을 표시하고 Condition Score를 숨긴다.</w:t>
      </w:r>
    </w:p>
    <w:p>
      <w:pPr/>
      <w:r>
        <w:rPr>
          <w:b/>
        </w:rPr>
        <w:t>17.4 공통 결과 객체 최소 필드</w:t>
      </w:r>
      <w:r>
        <w:br/>
        <w:t>공통 평가 결과는 최소한 safety, safetyReasons, recommendation, conditionScore, visibilityScore, visibilityGrade, visibilityExplanation, evaluatedAt 및 대표 지표 요약을 제공한다. 값이 없으면 임의의 기본값·최상값·가상값으로 채우지 않는다.</w:t>
      </w:r>
    </w:p>
    <w:p>
      <w:pPr/>
      <w:r>
        <w:rPr>
          <w:b/>
        </w:rPr>
        <w:t>17.5 UI는 표시 계층으로 한정</w:t>
      </w:r>
      <w:r>
        <w:br/>
        <w:t>각 화면은 공통 평가 결과를 화면 크기에 맞게 축약하여 표시할 수 있으나 의미를 변경해서는 안 된다. 예를 들어 지도 배너는 대표 지표 1~2개만 보여줄 수 있지만, 동일 결과를 다른 점수나 다른 컨디션으로 재해석해서는 안 된다.</w:t>
      </w:r>
    </w:p>
    <w:p>
      <w:pPr/>
      <w:r>
        <w:rPr>
          <w:b/>
        </w:rPr>
        <w:t>17.6 시간 기준 일치</w:t>
      </w:r>
      <w:r>
        <w:br/>
        <w:t>현재/시간별 화면은 평가 기준시각(evaluatedAt 또는 해당 forecast slot)을 명확히 공유한다. 서로 다른 시각의 KMA/Marine 데이터를 조합하여 같은 시각의 결과인 것처럼 표시하지 않는다.</w:t>
      </w:r>
    </w:p>
    <w:p>
      <w:pPr/>
      <w:r>
        <w:t>17.7 화면별 표시 계약</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화면</w:t>
            </w:r>
          </w:p>
        </w:tc>
        <w:tc>
          <w:tcPr>
            <w:tcW w:type="dxa" w:w="2493"/>
          </w:tcPr>
          <w:p>
            <w:r>
              <w:t>기본 표시</w:t>
            </w:r>
          </w:p>
        </w:tc>
        <w:tc>
          <w:tcPr>
            <w:tcW w:type="dxa" w:w="2493"/>
          </w:tcPr>
          <w:p>
            <w:r>
              <w:t>Safety 표시</w:t>
            </w:r>
          </w:p>
        </w:tc>
        <w:tc>
          <w:tcPr>
            <w:tcW w:type="dxa" w:w="2493"/>
          </w:tcPr>
          <w:p>
            <w:r>
              <w:t>금지</w:t>
            </w:r>
          </w:p>
        </w:tc>
      </w:tr>
      <w:tr>
        <w:tc>
          <w:tcPr>
            <w:tcW w:type="dxa" w:w="2493"/>
          </w:tcPr>
          <w:p>
            <w:r>
              <w:t>홈 / 추천 카드</w:t>
            </w:r>
          </w:p>
        </w:tc>
        <w:tc>
          <w:tcPr>
            <w:tcW w:type="dxa" w:w="2493"/>
          </w:tcPr>
          <w:p>
            <w:r>
              <w:t>포인트명 · Condition Score · Recommendation · Visibility 요약</w:t>
            </w:r>
          </w:p>
        </w:tc>
        <w:tc>
          <w:tcPr>
            <w:tcW w:type="dxa" w:w="2493"/>
          </w:tcPr>
          <w:p>
            <w:r>
              <w:t>PASS 숨김 / BLOCK·UNKNOWN만 명확히 표시</w:t>
            </w:r>
          </w:p>
        </w:tc>
        <w:tc>
          <w:tcPr>
            <w:tcW w:type="dxa" w:w="2493"/>
          </w:tcPr>
          <w:p>
            <w:r>
              <w:t>화면별 점수 재계산</w:t>
            </w:r>
          </w:p>
        </w:tc>
      </w:tr>
      <w:tr>
        <w:tc>
          <w:tcPr>
            <w:tcW w:type="dxa" w:w="2493"/>
          </w:tcPr>
          <w:p>
            <w:r>
              <w:t>지도 마커 / 선택 배너</w:t>
            </w:r>
          </w:p>
        </w:tc>
        <w:tc>
          <w:tcPr>
            <w:tcW w:type="dxa" w:w="2493"/>
          </w:tcPr>
          <w:p>
            <w:r>
              <w:t>점수·Recommendation·Visibility 또는 대표 지표 축약</w:t>
            </w:r>
          </w:p>
        </w:tc>
        <w:tc>
          <w:tcPr>
            <w:tcW w:type="dxa" w:w="2493"/>
          </w:tcPr>
          <w:p>
            <w:r>
              <w:t>PASS 숨김 / BLOCK 시 입수 금지 + 원인 / UNKNOWN 시 확인 필요</w:t>
            </w:r>
          </w:p>
        </w:tc>
        <w:tc>
          <w:tcPr>
            <w:tcW w:type="dxa" w:w="2493"/>
          </w:tcPr>
          <w:p>
            <w:r>
              <w:t>고정값·하드코딩</w:t>
            </w:r>
          </w:p>
        </w:tc>
      </w:tr>
      <w:tr>
        <w:tc>
          <w:tcPr>
            <w:tcW w:type="dxa" w:w="2493"/>
          </w:tcPr>
          <w:p>
            <w:r>
              <w:t>검색 결과</w:t>
            </w:r>
          </w:p>
        </w:tc>
        <w:tc>
          <w:tcPr>
            <w:tcW w:type="dxa" w:w="2493"/>
          </w:tcPr>
          <w:p>
            <w:r>
              <w:t>포인트명 · 점수 · Recommendation · Visibility 요약</w:t>
            </w:r>
          </w:p>
        </w:tc>
        <w:tc>
          <w:tcPr>
            <w:tcW w:type="dxa" w:w="2493"/>
          </w:tcPr>
          <w:p>
            <w:r>
              <w:t>PASS 숨김 / BLOCK·UNKNOWN 우선</w:t>
            </w:r>
          </w:p>
        </w:tc>
        <w:tc>
          <w:tcPr>
            <w:tcW w:type="dxa" w:w="2493"/>
          </w:tcPr>
          <w:p>
            <w:r>
              <w:t>검색용 별도 상태 분류</w:t>
            </w:r>
          </w:p>
        </w:tc>
      </w:tr>
      <w:tr>
        <w:tc>
          <w:tcPr>
            <w:tcW w:type="dxa" w:w="2493"/>
          </w:tcPr>
          <w:p>
            <w:r>
              <w:t>포인트 상세</w:t>
            </w:r>
          </w:p>
        </w:tc>
        <w:tc>
          <w:tcPr>
            <w:tcW w:type="dxa" w:w="2493"/>
          </w:tcPr>
          <w:p>
            <w:r>
              <w:t>Safety · Recommendation · Condition Score · Visibility · Explain Layer 전체</w:t>
            </w:r>
          </w:p>
        </w:tc>
        <w:tc>
          <w:tcPr>
            <w:tcW w:type="dxa" w:w="2493"/>
          </w:tcPr>
          <w:p>
            <w:r>
              <w:t>내부 상태 포함 상세 표현 가능</w:t>
            </w:r>
          </w:p>
        </w:tc>
        <w:tc>
          <w:tcPr>
            <w:tcW w:type="dxa" w:w="2493"/>
          </w:tcPr>
          <w:p>
            <w:r>
              <w:t>다른 화면과 다른 계산식</w:t>
            </w:r>
          </w:p>
        </w:tc>
      </w:tr>
    </w:tbl>
    <w:p>
      <w:pPr/>
      <w:r>
        <w:rPr>
          <w:b/>
        </w:rPr>
        <w:t>17.8 구현 우선순위</w:t>
      </w:r>
      <w:r>
        <w:br/>
        <w:t>1) 공통 평가 결과 생성 계층 확정 → 2) 기존 화면별 중복 계산 제거 → 3) 동일 포인트·동일 시각 결과 일치 검증 → 4) 마지막에 카드/배너 UI 통일.</w:t>
      </w:r>
    </w:p>
    <w:p>
      <w:pPr/>
      <w:r>
        <w:rPr>
          <w:b/>
        </w:rPr>
        <w:t>17.9 V1.3 변경 금지</w:t>
      </w:r>
      <w:r>
        <w:br/>
        <w:t>본 구현 계약을 이유로 V1.3의 Safety First 원칙, Hard Safety, Wave/Current/Wind/Entry A, Visibility B, Comfort C, Final Condition, Time Gate의 수식·가중치·임계값·데이터 원칙을 임의 변경하지 않는다.</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SNORKY 2.0 | 컨디션 및 예상 수중시야 알고리즘 최종 명세서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Malgun Gothic" w:hAnsi="Malgun Gothic" w:eastAsia="맑은 고딕"/>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